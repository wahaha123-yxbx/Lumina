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8B4B" w14:textId="77777777" w:rsidR="00A31E79" w:rsidRDefault="00A31E79">
      <w:pPr>
        <w:rPr>
          <w:rFonts w:hint="eastAsia"/>
        </w:rPr>
      </w:pPr>
    </w:p>
    <w:p w14:paraId="76DEA930" w14:textId="77777777" w:rsidR="00A31E79" w:rsidRDefault="00A31E79">
      <w:pPr>
        <w:rPr>
          <w:rFonts w:hint="eastAsia"/>
        </w:rPr>
      </w:pPr>
    </w:p>
    <w:p w14:paraId="570D9AAF" w14:textId="77777777" w:rsidR="00A31E79" w:rsidRDefault="00A31E79">
      <w:pPr>
        <w:rPr>
          <w:rFonts w:hint="eastAsia"/>
        </w:rPr>
      </w:pPr>
    </w:p>
    <w:p w14:paraId="3FF41C57" w14:textId="77777777" w:rsidR="00A31E79" w:rsidRDefault="00A31E79">
      <w:pPr>
        <w:rPr>
          <w:rFonts w:hint="eastAsia"/>
        </w:rPr>
      </w:pPr>
    </w:p>
    <w:p w14:paraId="12F01D9C" w14:textId="77777777" w:rsidR="00A31E79" w:rsidRDefault="00000000">
      <w:pPr>
        <w:jc w:val="center"/>
        <w:rPr>
          <w:rFonts w:hint="eastAsia"/>
          <w:lang w:eastAsia="zh-CN"/>
        </w:rPr>
      </w:pPr>
      <w:r>
        <w:rPr>
          <w:rFonts w:ascii="Georgia" w:hAnsi="Georgia"/>
          <w:b/>
          <w:color w:val="0066FF"/>
          <w:sz w:val="96"/>
          <w:lang w:eastAsia="zh-CN"/>
        </w:rPr>
        <w:t xml:space="preserve">Lumina </w:t>
      </w:r>
      <w:r>
        <w:rPr>
          <w:rFonts w:ascii="Georgia" w:hAnsi="Georgia"/>
          <w:b/>
          <w:color w:val="0066FF"/>
          <w:sz w:val="96"/>
          <w:lang w:eastAsia="zh-CN"/>
        </w:rPr>
        <w:t>后端技术</w:t>
      </w:r>
    </w:p>
    <w:p w14:paraId="20ACA1A5" w14:textId="77777777" w:rsidR="00A31E79" w:rsidRDefault="00000000">
      <w:pPr>
        <w:jc w:val="center"/>
        <w:rPr>
          <w:color w:val="646464"/>
          <w:sz w:val="32"/>
          <w:lang w:eastAsia="zh-CN"/>
        </w:rPr>
      </w:pPr>
      <w:r>
        <w:rPr>
          <w:color w:val="646464"/>
          <w:sz w:val="32"/>
          <w:lang w:eastAsia="zh-CN"/>
        </w:rPr>
        <w:t>深度解读报告</w:t>
      </w:r>
    </w:p>
    <w:p w14:paraId="6E002E83" w14:textId="77777777" w:rsidR="001E3387" w:rsidRPr="001E3387" w:rsidRDefault="001E3387" w:rsidP="001E3387">
      <w:pPr>
        <w:jc w:val="center"/>
        <w:rPr>
          <w:rFonts w:hint="eastAsia"/>
          <w:color w:val="595959" w:themeColor="text1" w:themeTint="A6"/>
        </w:rPr>
      </w:pPr>
      <w:proofErr w:type="spellStart"/>
      <w:r w:rsidRPr="001E3387">
        <w:rPr>
          <w:color w:val="595959" w:themeColor="text1" w:themeTint="A6"/>
          <w:sz w:val="21"/>
        </w:rPr>
        <w:t>作者：葛沛林</w:t>
      </w:r>
      <w:proofErr w:type="spellEnd"/>
    </w:p>
    <w:p w14:paraId="180409FF" w14:textId="77777777" w:rsidR="001E3387" w:rsidRDefault="001E3387">
      <w:pPr>
        <w:jc w:val="center"/>
        <w:rPr>
          <w:rFonts w:hint="eastAsia"/>
          <w:lang w:eastAsia="zh-CN"/>
        </w:rPr>
      </w:pPr>
    </w:p>
    <w:p w14:paraId="19C204B8" w14:textId="77777777" w:rsidR="00A31E79" w:rsidRDefault="00A31E79">
      <w:pPr>
        <w:rPr>
          <w:rFonts w:hint="eastAsia"/>
          <w:lang w:eastAsia="zh-CN"/>
        </w:rPr>
      </w:pPr>
    </w:p>
    <w:p w14:paraId="433BCF26" w14:textId="77777777" w:rsidR="00A31E79" w:rsidRDefault="00A31E79">
      <w:pPr>
        <w:rPr>
          <w:rFonts w:hint="eastAsia"/>
          <w:lang w:eastAsia="zh-CN"/>
        </w:rPr>
      </w:pPr>
    </w:p>
    <w:p w14:paraId="6886C982" w14:textId="77777777" w:rsidR="00A31E79" w:rsidRDefault="00000000">
      <w:pPr>
        <w:jc w:val="center"/>
        <w:rPr>
          <w:rFonts w:hint="eastAsia"/>
          <w:lang w:eastAsia="zh-CN"/>
        </w:rPr>
      </w:pPr>
      <w:r>
        <w:rPr>
          <w:color w:val="828282"/>
          <w:sz w:val="21"/>
          <w:lang w:eastAsia="zh-CN"/>
        </w:rPr>
        <w:t xml:space="preserve">—— </w:t>
      </w:r>
      <w:proofErr w:type="gramStart"/>
      <w:r>
        <w:rPr>
          <w:color w:val="828282"/>
          <w:sz w:val="21"/>
          <w:lang w:eastAsia="zh-CN"/>
        </w:rPr>
        <w:t>面向课设答辩</w:t>
      </w:r>
      <w:proofErr w:type="gramEnd"/>
      <w:r>
        <w:rPr>
          <w:color w:val="828282"/>
          <w:sz w:val="21"/>
          <w:lang w:eastAsia="zh-CN"/>
        </w:rPr>
        <w:t>的</w:t>
      </w:r>
      <w:proofErr w:type="gramStart"/>
      <w:r>
        <w:rPr>
          <w:color w:val="828282"/>
          <w:sz w:val="21"/>
          <w:lang w:eastAsia="zh-CN"/>
        </w:rPr>
        <w:t>完整技术</w:t>
      </w:r>
      <w:proofErr w:type="gramEnd"/>
      <w:r>
        <w:rPr>
          <w:color w:val="828282"/>
          <w:sz w:val="21"/>
          <w:lang w:eastAsia="zh-CN"/>
        </w:rPr>
        <w:t>讲解</w:t>
      </w:r>
    </w:p>
    <w:p w14:paraId="15ED5EDD" w14:textId="77777777" w:rsidR="00A31E79" w:rsidRDefault="00000000">
      <w:pPr>
        <w:jc w:val="center"/>
        <w:rPr>
          <w:rFonts w:hint="eastAsia"/>
          <w:lang w:eastAsia="zh-CN"/>
        </w:rPr>
      </w:pPr>
      <w:r>
        <w:rPr>
          <w:color w:val="828282"/>
          <w:sz w:val="21"/>
          <w:lang w:eastAsia="zh-CN"/>
        </w:rPr>
        <w:t>涵盖架构设计、API 实现、安全体系、数据模型、部署方案</w:t>
      </w:r>
    </w:p>
    <w:p w14:paraId="4E5D0792" w14:textId="77777777" w:rsidR="00A31E79" w:rsidRDefault="00000000">
      <w:pPr>
        <w:jc w:val="center"/>
        <w:rPr>
          <w:rFonts w:hint="eastAsia"/>
        </w:rPr>
      </w:pPr>
      <w:r>
        <w:rPr>
          <w:color w:val="828282"/>
          <w:sz w:val="21"/>
        </w:rPr>
        <w:t>日期：2026 年 06 月 25 日</w:t>
      </w:r>
    </w:p>
    <w:p w14:paraId="61F84A39" w14:textId="77777777" w:rsidR="00A31E79" w:rsidRDefault="00000000">
      <w:pPr>
        <w:jc w:val="center"/>
        <w:rPr>
          <w:rFonts w:hint="eastAsia"/>
        </w:rPr>
      </w:pPr>
      <w:r>
        <w:rPr>
          <w:color w:val="828282"/>
          <w:sz w:val="21"/>
        </w:rPr>
        <w:t>技术栈：Node.js + Express + JSON DB</w:t>
      </w:r>
    </w:p>
    <w:p w14:paraId="0D4452EA" w14:textId="77777777" w:rsidR="00A31E79" w:rsidRDefault="00000000">
      <w:pPr>
        <w:rPr>
          <w:rFonts w:hint="eastAsia"/>
        </w:rPr>
      </w:pPr>
      <w:r>
        <w:lastRenderedPageBreak/>
        <w:br w:type="page"/>
      </w:r>
    </w:p>
    <w:p w14:paraId="112D8532" w14:textId="77777777" w:rsidR="00A31E79" w:rsidRDefault="00000000">
      <w:pPr>
        <w:pStyle w:val="1"/>
      </w:pPr>
      <w:r>
        <w:rPr>
          <w:rFonts w:ascii="微软雅黑" w:eastAsia="微软雅黑" w:hAnsi="微软雅黑"/>
        </w:rPr>
        <w:lastRenderedPageBreak/>
        <w:t>目  录</w:t>
      </w:r>
    </w:p>
    <w:p w14:paraId="1A5B8CC2" w14:textId="77777777" w:rsidR="00A31E79" w:rsidRDefault="00000000">
      <w:pPr>
        <w:spacing w:after="120"/>
        <w:rPr>
          <w:rFonts w:hint="eastAsia"/>
        </w:rPr>
      </w:pPr>
      <w:r>
        <w:t>一、后端项目全景概览</w:t>
      </w:r>
    </w:p>
    <w:p w14:paraId="4533ADCA" w14:textId="77777777" w:rsidR="00A31E79" w:rsidRDefault="00000000">
      <w:pPr>
        <w:spacing w:after="120"/>
        <w:rPr>
          <w:rFonts w:hint="eastAsia"/>
        </w:rPr>
      </w:pPr>
      <w:r>
        <w:t>二、技术选型深度论证</w:t>
      </w:r>
    </w:p>
    <w:p w14:paraId="6A9F0AE0" w14:textId="77777777" w:rsidR="00A31E79" w:rsidRDefault="00000000">
      <w:pPr>
        <w:spacing w:after="120"/>
        <w:rPr>
          <w:rFonts w:hint="eastAsia"/>
        </w:rPr>
      </w:pPr>
      <w:r>
        <w:t>三、服务器架构逐层拆解</w:t>
      </w:r>
    </w:p>
    <w:p w14:paraId="7271342D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四、数据模型完整设计</w:t>
      </w:r>
    </w:p>
    <w:p w14:paraId="7BEB8566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五、认证与安全体系（答辩重点）</w:t>
      </w:r>
    </w:p>
    <w:p w14:paraId="15699F5B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六、API 端点逐一详解（25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接口）</w:t>
      </w:r>
    </w:p>
    <w:p w14:paraId="10131EEF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七、核心业务逻辑剖析</w:t>
      </w:r>
    </w:p>
    <w:p w14:paraId="48966521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八、管理后台与演示数据系统</w:t>
      </w:r>
    </w:p>
    <w:p w14:paraId="4CB28691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九、部署与运维指南</w:t>
      </w:r>
    </w:p>
    <w:p w14:paraId="1A0ED91E" w14:textId="77777777" w:rsidR="00A31E7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AC062D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一、后端项目全景概览</w:t>
      </w:r>
    </w:p>
    <w:p w14:paraId="5075C19E" w14:textId="77777777" w:rsidR="00A31E79" w:rsidRDefault="00000000">
      <w:pPr>
        <w:spacing w:after="120"/>
        <w:rPr>
          <w:rFonts w:hint="eastAsia"/>
        </w:rPr>
      </w:pPr>
      <w:r>
        <w:rPr>
          <w:b/>
        </w:rPr>
        <w:t xml:space="preserve">Lumina </w:t>
      </w:r>
      <w:proofErr w:type="spellStart"/>
      <w:r>
        <w:rPr>
          <w:b/>
        </w:rPr>
        <w:t>后端是一个基于</w:t>
      </w:r>
      <w:proofErr w:type="spellEnd"/>
      <w:r>
        <w:rPr>
          <w:b/>
        </w:rPr>
        <w:t xml:space="preserve"> Node.js + Express 框架构建的 RESTful API 服务器。整个后端由 3 个文件组成，代码总量约 860 行，却完整支撑了 20 个前端页面的全部数据需求。</w:t>
      </w:r>
    </w:p>
    <w:p w14:paraId="509198FF" w14:textId="77777777" w:rsidR="00A31E79" w:rsidRDefault="00000000">
      <w:pPr>
        <w:spacing w:after="120"/>
        <w:rPr>
          <w:rFonts w:hint="eastAsia"/>
        </w:rPr>
      </w:pPr>
      <w:r>
        <w:rPr>
          <w:b/>
          <w:color w:val="0066FF"/>
          <w:sz w:val="24"/>
        </w:rPr>
        <w:t>▌ 项目文件结构</w:t>
      </w:r>
    </w:p>
    <w:p w14:paraId="7CA75D3A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server/  ├── server.js        ← 主服务文件（约 860 行），包含全部业务逻辑  ├── data/db.json     ← JSON 文件数据库（8 个数据集合）  ├── package.json     ← 依赖声明（仅 express + cors 两个依赖）  └── node_modules/    ← npm 自动安装的依赖包</w:t>
      </w:r>
    </w:p>
    <w:p w14:paraId="3BB07E2B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核心数据流（每一次请求的完整路径）：</w:t>
      </w:r>
    </w:p>
    <w:p w14:paraId="7CE51A73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① </w:t>
      </w:r>
      <w:proofErr w:type="spellStart"/>
      <w:r>
        <w:rPr>
          <w:sz w:val="21"/>
        </w:rPr>
        <w:t>客户端（HarmonyOS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App）通过</w:t>
      </w:r>
      <w:proofErr w:type="spellEnd"/>
      <w:r>
        <w:rPr>
          <w:sz w:val="21"/>
        </w:rPr>
        <w:t xml:space="preserve"> @</w:t>
      </w:r>
      <w:proofErr w:type="gramStart"/>
      <w:r>
        <w:rPr>
          <w:sz w:val="21"/>
        </w:rPr>
        <w:t>ohos.net.http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发起</w:t>
      </w:r>
      <w:proofErr w:type="spellEnd"/>
      <w:r>
        <w:rPr>
          <w:sz w:val="21"/>
        </w:rPr>
        <w:t xml:space="preserve"> HTTP 请求</w:t>
      </w:r>
    </w:p>
    <w:p w14:paraId="7C349E04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② 请求首先经过 CORS 中间件（允许跨域）</w:t>
      </w:r>
    </w:p>
    <w:p w14:paraId="099F038E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③ </w:t>
      </w:r>
      <w:proofErr w:type="spellStart"/>
      <w:r>
        <w:rPr>
          <w:sz w:val="21"/>
        </w:rPr>
        <w:t>然后经过</w:t>
      </w:r>
      <w:proofErr w:type="spellEnd"/>
      <w:r>
        <w:rPr>
          <w:sz w:val="21"/>
        </w:rPr>
        <w:t xml:space="preserve"> JSON </w:t>
      </w:r>
      <w:proofErr w:type="spellStart"/>
      <w:r>
        <w:rPr>
          <w:sz w:val="21"/>
        </w:rPr>
        <w:t>解析中间件（</w:t>
      </w:r>
      <w:proofErr w:type="gramStart"/>
      <w:r>
        <w:rPr>
          <w:sz w:val="21"/>
        </w:rPr>
        <w:t>req.body</w:t>
      </w:r>
      <w:proofErr w:type="spellEnd"/>
      <w:proofErr w:type="gramEnd"/>
      <w:r>
        <w:rPr>
          <w:sz w:val="21"/>
        </w:rPr>
        <w:t xml:space="preserve"> 自动解析）</w:t>
      </w:r>
    </w:p>
    <w:p w14:paraId="34581B0E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④ 然后经过认证中间件（从 Header 提取 Token → 解析 userId）</w:t>
      </w:r>
    </w:p>
    <w:p w14:paraId="3312B1F7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⑤ 路由匹配到对应的处理函数（app.get/app.post 定义的路由）</w:t>
      </w:r>
    </w:p>
    <w:p w14:paraId="6F422E50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⑥ 处理函数中：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 xml:space="preserve">() 读取数据 → 业务逻辑 → 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>() 写回</w:t>
      </w:r>
    </w:p>
    <w:p w14:paraId="58F7AE3E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⑦ </w:t>
      </w:r>
      <w:proofErr w:type="spellStart"/>
      <w:r>
        <w:rPr>
          <w:sz w:val="21"/>
        </w:rPr>
        <w:t>返回统一格式</w:t>
      </w:r>
      <w:proofErr w:type="spellEnd"/>
      <w:r>
        <w:rPr>
          <w:sz w:val="21"/>
        </w:rPr>
        <w:t xml:space="preserve"> JSON </w:t>
      </w:r>
      <w:proofErr w:type="spellStart"/>
      <w:r>
        <w:rPr>
          <w:sz w:val="21"/>
        </w:rPr>
        <w:t>响应</w:t>
      </w:r>
      <w:proofErr w:type="spellEnd"/>
      <w:proofErr w:type="gramStart"/>
      <w:r>
        <w:rPr>
          <w:sz w:val="21"/>
        </w:rPr>
        <w:t>：{ code</w:t>
      </w:r>
      <w:proofErr w:type="gramEnd"/>
      <w:r>
        <w:rPr>
          <w:sz w:val="21"/>
        </w:rPr>
        <w:t xml:space="preserve">: 0, data: ..., message: </w:t>
      </w:r>
      <w:proofErr w:type="gramStart"/>
      <w:r>
        <w:rPr>
          <w:sz w:val="21"/>
        </w:rPr>
        <w:t>... }</w:t>
      </w:r>
      <w:proofErr w:type="gramEnd"/>
    </w:p>
    <w:p w14:paraId="30E4720B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⑧ 客户端 ApiClient 解析响应 → 类型安全映射 → 渲染 UI</w:t>
      </w:r>
    </w:p>
    <w:p w14:paraId="46F7CA97" w14:textId="77777777" w:rsidR="00A31E79" w:rsidRDefault="00000000">
      <w:pPr>
        <w:rPr>
          <w:rFonts w:hint="eastAsia"/>
        </w:rPr>
      </w:pPr>
      <w:r>
        <w:br w:type="page"/>
      </w:r>
    </w:p>
    <w:p w14:paraId="2B23DE58" w14:textId="77777777" w:rsidR="00A31E79" w:rsidRDefault="00000000">
      <w:pPr>
        <w:pStyle w:val="1"/>
      </w:pPr>
      <w:r>
        <w:rPr>
          <w:rFonts w:ascii="微软雅黑" w:eastAsia="微软雅黑" w:hAnsi="微软雅黑"/>
        </w:rPr>
        <w:lastRenderedPageBreak/>
        <w:t>二、技术选型深度论证</w:t>
      </w:r>
    </w:p>
    <w:p w14:paraId="1A15A77E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这部分是答辩时必须讲清楚的——为什么选择这些技术，而不是其他选项。</w:t>
      </w:r>
    </w:p>
    <w:p w14:paraId="4BC7583A" w14:textId="77777777" w:rsidR="00A31E79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2.1  </w:t>
      </w:r>
      <w:proofErr w:type="spellStart"/>
      <w:r>
        <w:rPr>
          <w:rFonts w:ascii="微软雅黑" w:eastAsia="微软雅黑" w:hAnsi="微软雅黑"/>
        </w:rPr>
        <w:t>为什么是</w:t>
      </w:r>
      <w:proofErr w:type="spellEnd"/>
      <w:proofErr w:type="gramEnd"/>
      <w:r>
        <w:rPr>
          <w:rFonts w:ascii="微软雅黑" w:eastAsia="微软雅黑" w:hAnsi="微软雅黑"/>
        </w:rPr>
        <w:t xml:space="preserve"> Node.js + Express？</w:t>
      </w:r>
    </w:p>
    <w:p w14:paraId="39907F8A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</w:rPr>
        <w:t>▸ 全栈语言统一：</w:t>
      </w:r>
      <w:r>
        <w:rPr>
          <w:sz w:val="21"/>
        </w:rPr>
        <w:t>前端使用 ArkTS（TypeScript 超集），后端使用 JavaScript。两者语法高度相似（ES6+ 的 async/await、</w:t>
      </w:r>
      <w:proofErr w:type="spellStart"/>
      <w:r>
        <w:rPr>
          <w:sz w:val="21"/>
        </w:rPr>
        <w:t>箭头函数、解构赋值等</w:t>
      </w:r>
      <w:proofErr w:type="spellEnd"/>
      <w:r>
        <w:rPr>
          <w:sz w:val="21"/>
        </w:rPr>
        <w:t>），</w:t>
      </w:r>
      <w:proofErr w:type="spellStart"/>
      <w:r>
        <w:rPr>
          <w:sz w:val="21"/>
        </w:rPr>
        <w:t>一个开发者可以无缝切换前后端，极大降低了全栈开发的心智负担</w:t>
      </w:r>
      <w:proofErr w:type="spellEnd"/>
      <w:r>
        <w:rPr>
          <w:sz w:val="21"/>
        </w:rPr>
        <w:t>。</w:t>
      </w:r>
      <w:r>
        <w:rPr>
          <w:sz w:val="21"/>
          <w:lang w:eastAsia="zh-CN"/>
        </w:rPr>
        <w:t>如果后端选 Python/Java，就需要在两种语言的思维模式间频繁切换。</w:t>
      </w:r>
    </w:p>
    <w:p w14:paraId="77799C22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</w:rPr>
        <w:t xml:space="preserve">▸ Express </w:t>
      </w:r>
      <w:proofErr w:type="spellStart"/>
      <w:r>
        <w:rPr>
          <w:b/>
          <w:color w:val="0066FF"/>
        </w:rPr>
        <w:t>的成熟度：</w:t>
      </w:r>
      <w:r>
        <w:rPr>
          <w:sz w:val="21"/>
        </w:rPr>
        <w:t>Express</w:t>
      </w:r>
      <w:proofErr w:type="spellEnd"/>
      <w:r>
        <w:rPr>
          <w:sz w:val="21"/>
        </w:rPr>
        <w:t xml:space="preserve"> 是 Node.js 生态中 GitHub Stars 最多（60,000+）、npm 周下载量最大（3,000 万+）的 Web </w:t>
      </w:r>
      <w:proofErr w:type="spellStart"/>
      <w:r>
        <w:rPr>
          <w:sz w:val="21"/>
        </w:rPr>
        <w:t>框架</w:t>
      </w:r>
      <w:proofErr w:type="spellEnd"/>
      <w:r>
        <w:rPr>
          <w:sz w:val="21"/>
        </w:rPr>
        <w:t>。</w:t>
      </w:r>
      <w:r>
        <w:rPr>
          <w:sz w:val="21"/>
          <w:lang w:eastAsia="zh-CN"/>
        </w:rPr>
        <w:t>它的中间件模型（Middleware Pattern）是业界标准——</w:t>
      </w:r>
      <w:proofErr w:type="spellStart"/>
      <w:proofErr w:type="gramStart"/>
      <w:r>
        <w:rPr>
          <w:sz w:val="21"/>
          <w:lang w:eastAsia="zh-CN"/>
        </w:rPr>
        <w:t>app.use</w:t>
      </w:r>
      <w:proofErr w:type="spellEnd"/>
      <w:r>
        <w:rPr>
          <w:sz w:val="21"/>
          <w:lang w:eastAsia="zh-CN"/>
        </w:rPr>
        <w:t>(</w:t>
      </w:r>
      <w:proofErr w:type="gramEnd"/>
      <w:r>
        <w:rPr>
          <w:sz w:val="21"/>
          <w:lang w:eastAsia="zh-CN"/>
        </w:rPr>
        <w:t>) 注册中间件，请求依次穿过每个中间件。这个模型直观、可测试、易扩展。</w:t>
      </w:r>
    </w:p>
    <w:p w14:paraId="0F67BDBD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 xml:space="preserve">▸ </w:t>
      </w:r>
      <w:proofErr w:type="spellStart"/>
      <w:r>
        <w:rPr>
          <w:b/>
          <w:color w:val="0066FF"/>
        </w:rPr>
        <w:t>适合</w:t>
      </w:r>
      <w:proofErr w:type="spellEnd"/>
      <w:r>
        <w:rPr>
          <w:b/>
          <w:color w:val="0066FF"/>
        </w:rPr>
        <w:t xml:space="preserve"> RESTful </w:t>
      </w:r>
      <w:proofErr w:type="spellStart"/>
      <w:r>
        <w:rPr>
          <w:b/>
          <w:color w:val="0066FF"/>
        </w:rPr>
        <w:t>API：</w:t>
      </w:r>
      <w:r>
        <w:rPr>
          <w:sz w:val="21"/>
        </w:rPr>
        <w:t>Express</w:t>
      </w:r>
      <w:proofErr w:type="spellEnd"/>
      <w:r>
        <w:rPr>
          <w:sz w:val="21"/>
        </w:rPr>
        <w:t xml:space="preserve"> 的路由定义（app.get / app.post / app.put）天然映射 RESTful 语义。相比 Koa 的洋葱模型或 Nest.js 的装饰器模式，Express 的路由风格对于课设答辩来说"一眼就能看懂"，代码即文档。</w:t>
      </w:r>
    </w:p>
    <w:p w14:paraId="19E6B907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零配置启动：</w:t>
      </w:r>
      <w:r>
        <w:rPr>
          <w:sz w:val="21"/>
        </w:rPr>
        <w:t>不需要像 Spring Boot 那样配置 Tomcat，不需要像 Django 那样运行 migrate。node server.js 一条命令即可启动，适合课设的快速演示。</w:t>
      </w:r>
    </w:p>
    <w:p w14:paraId="43551251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2.2  为什么是 JSON 文件数据库？</w:t>
      </w:r>
    </w:p>
    <w:p w14:paraId="31AC7FEC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这是答辩时大概率会被问到的问题。以下是我们做出这个决策的完整逻辑：</w:t>
      </w:r>
    </w:p>
    <w:p w14:paraId="41B45A0D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 xml:space="preserve">▸ </w:t>
      </w:r>
      <w:proofErr w:type="gramStart"/>
      <w:r>
        <w:rPr>
          <w:b/>
          <w:color w:val="0066FF"/>
          <w:lang w:eastAsia="zh-CN"/>
        </w:rPr>
        <w:t>极</w:t>
      </w:r>
      <w:proofErr w:type="gramEnd"/>
      <w:r>
        <w:rPr>
          <w:b/>
          <w:color w:val="0066FF"/>
          <w:lang w:eastAsia="zh-CN"/>
        </w:rPr>
        <w:t>简部署：</w:t>
      </w:r>
      <w:r>
        <w:rPr>
          <w:sz w:val="21"/>
          <w:lang w:eastAsia="zh-CN"/>
        </w:rPr>
        <w:t xml:space="preserve">不需要安装 MySQL、配置连接池、设置用户名密码。clone 代码 → </w:t>
      </w:r>
      <w:proofErr w:type="spellStart"/>
      <w:r>
        <w:rPr>
          <w:sz w:val="21"/>
          <w:lang w:eastAsia="zh-CN"/>
        </w:rPr>
        <w:t>npm</w:t>
      </w:r>
      <w:proofErr w:type="spellEnd"/>
      <w:r>
        <w:rPr>
          <w:sz w:val="21"/>
          <w:lang w:eastAsia="zh-CN"/>
        </w:rPr>
        <w:t xml:space="preserve"> install → node server.js，三秒启动。评审老师不需要在你的电脑上装数据库。</w:t>
      </w:r>
    </w:p>
    <w:p w14:paraId="3EEF6BFB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数据可视化：</w:t>
      </w:r>
      <w:proofErr w:type="spellStart"/>
      <w:r>
        <w:rPr>
          <w:sz w:val="21"/>
          <w:lang w:eastAsia="zh-CN"/>
        </w:rPr>
        <w:t>db.json</w:t>
      </w:r>
      <w:proofErr w:type="spellEnd"/>
      <w:r>
        <w:rPr>
          <w:sz w:val="21"/>
          <w:lang w:eastAsia="zh-CN"/>
        </w:rPr>
        <w:t xml:space="preserve"> 可以用任何文本编辑器打开。答辩时你可以直接打开这个文件展示数据结构，比用 SQL 命令行 SELECT * FROM 直观得多。JSON 的层级结构一目了然。</w:t>
      </w:r>
    </w:p>
    <w:p w14:paraId="020E4C10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lastRenderedPageBreak/>
        <w:t>▸ Git 友好：</w:t>
      </w:r>
      <w:proofErr w:type="spellStart"/>
      <w:r>
        <w:rPr>
          <w:sz w:val="21"/>
          <w:lang w:eastAsia="zh-CN"/>
        </w:rPr>
        <w:t>db.json</w:t>
      </w:r>
      <w:proofErr w:type="spellEnd"/>
      <w:r>
        <w:rPr>
          <w:sz w:val="21"/>
          <w:lang w:eastAsia="zh-CN"/>
        </w:rPr>
        <w:t xml:space="preserve"> 是纯文本文件，</w:t>
      </w:r>
      <w:proofErr w:type="gramStart"/>
      <w:r>
        <w:rPr>
          <w:sz w:val="21"/>
          <w:lang w:eastAsia="zh-CN"/>
        </w:rPr>
        <w:t>天然支持</w:t>
      </w:r>
      <w:proofErr w:type="gramEnd"/>
      <w:r>
        <w:rPr>
          <w:sz w:val="21"/>
          <w:lang w:eastAsia="zh-CN"/>
        </w:rPr>
        <w:t xml:space="preserve"> Git diff。每次修改数据后 git diff 可以看到具体哪些字段变化了。这在开发阶段非常有用。</w:t>
      </w:r>
    </w:p>
    <w:p w14:paraId="7988A70C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 xml:space="preserve">▸ </w:t>
      </w:r>
      <w:proofErr w:type="spellStart"/>
      <w:r>
        <w:rPr>
          <w:b/>
          <w:color w:val="0066FF"/>
        </w:rPr>
        <w:t>代码即数据库：</w:t>
      </w:r>
      <w:proofErr w:type="gramStart"/>
      <w:r>
        <w:rPr>
          <w:sz w:val="21"/>
        </w:rPr>
        <w:t>readDB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 </w:t>
      </w:r>
      <w:proofErr w:type="spellStart"/>
      <w:r>
        <w:rPr>
          <w:sz w:val="21"/>
        </w:rPr>
        <w:t>就是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JSON.parse</w:t>
      </w:r>
      <w:proofErr w:type="spellEnd"/>
      <w:r>
        <w:rPr>
          <w:sz w:val="21"/>
        </w:rPr>
        <w:t>(</w:t>
      </w:r>
      <w:proofErr w:type="spellStart"/>
      <w:proofErr w:type="gramStart"/>
      <w:r>
        <w:rPr>
          <w:sz w:val="21"/>
        </w:rPr>
        <w:t>fs.readFileSync</w:t>
      </w:r>
      <w:proofErr w:type="spellEnd"/>
      <w:r>
        <w:rPr>
          <w:sz w:val="21"/>
        </w:rPr>
        <w:t>(...))，</w:t>
      </w:r>
      <w:proofErr w:type="spellStart"/>
      <w:r>
        <w:rPr>
          <w:sz w:val="21"/>
        </w:rPr>
        <w:t>writeDB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 就是 JSON.stringify + </w:t>
      </w:r>
      <w:proofErr w:type="gramStart"/>
      <w:r>
        <w:rPr>
          <w:sz w:val="21"/>
        </w:rPr>
        <w:t>fs.writeFileSync。数据库操作就是原生</w:t>
      </w:r>
      <w:proofErr w:type="gramEnd"/>
      <w:r>
        <w:rPr>
          <w:sz w:val="21"/>
        </w:rPr>
        <w:t xml:space="preserve"> JavaScript 对象操作——没有 ORM、没有 SQL 注入风险、没有连接池配置。</w:t>
      </w:r>
    </w:p>
    <w:p w14:paraId="0A7D8222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迁移成本低：</w:t>
      </w:r>
      <w:r>
        <w:rPr>
          <w:sz w:val="21"/>
        </w:rPr>
        <w:t>如果未来需要迁移到 MySQL/MongoDB，只需要改写 readDB() 和 writeDB() 两个函数。所有 API 处理函数使用的都是标准 JavaScript 对象，不感知底层存储。这是典型的"依赖倒置"设计。</w:t>
      </w:r>
    </w:p>
    <w:p w14:paraId="0BF605D5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当然，我们清楚地认识到 JSON 文件数据库的局限性——不支持并发写入、没有事务回滚、大数据量下性能下降。但这些都是"工程权衡"而非"技术缺陷"。</w:t>
      </w:r>
      <w:proofErr w:type="gramStart"/>
      <w:r>
        <w:rPr>
          <w:lang w:eastAsia="zh-CN"/>
        </w:rPr>
        <w:t>在课设阶段</w:t>
      </w:r>
      <w:proofErr w:type="gramEnd"/>
      <w:r>
        <w:rPr>
          <w:lang w:eastAsia="zh-CN"/>
        </w:rPr>
        <w:t>，数据量 &lt; 1000 条、单用户操作、无需并发——这些条件完美匹配 JSON 文件方案。</w:t>
      </w:r>
    </w:p>
    <w:p w14:paraId="784A67AF" w14:textId="77777777" w:rsidR="00A31E79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2.3  </w:t>
      </w:r>
      <w:proofErr w:type="spellStart"/>
      <w:r>
        <w:rPr>
          <w:rFonts w:ascii="微软雅黑" w:eastAsia="微软雅黑" w:hAnsi="微软雅黑"/>
        </w:rPr>
        <w:t>为什么只有两个依赖</w:t>
      </w:r>
      <w:proofErr w:type="spellEnd"/>
      <w:proofErr w:type="gramEnd"/>
      <w:r>
        <w:rPr>
          <w:rFonts w:ascii="微软雅黑" w:eastAsia="微软雅黑" w:hAnsi="微软雅黑"/>
        </w:rPr>
        <w:t>？</w:t>
      </w:r>
    </w:p>
    <w:p w14:paraId="5978A453" w14:textId="77777777" w:rsidR="00A31E79" w:rsidRDefault="00000000">
      <w:pPr>
        <w:spacing w:after="120"/>
        <w:rPr>
          <w:rFonts w:hint="eastAsia"/>
        </w:rPr>
      </w:pPr>
      <w:r>
        <w:t>package.json 中 dependencies 只有 express 和 cors。这是刻意为之的设计决策：</w:t>
      </w:r>
    </w:p>
    <w:p w14:paraId="0444F8D2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身份认证：使用 Node.js 内置 crypto 模块（PBKDF2 + randomBytes），不用 jsonwebtoken/passport 等第三方库</w:t>
      </w:r>
    </w:p>
    <w:p w14:paraId="650A3CA5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数据存储：使用 Node.js 内置 fs 模块（文件读写），不用 mongoose/sequelize 等 ORM</w:t>
      </w:r>
    </w:p>
    <w:p w14:paraId="54C57429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ID 生成：自</w:t>
      </w:r>
      <w:proofErr w:type="gramStart"/>
      <w:r>
        <w:rPr>
          <w:sz w:val="21"/>
          <w:lang w:eastAsia="zh-CN"/>
        </w:rPr>
        <w:t>研</w:t>
      </w:r>
      <w:proofErr w:type="gramEnd"/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genId</w:t>
      </w:r>
      <w:proofErr w:type="spellEnd"/>
      <w:r>
        <w:rPr>
          <w:sz w:val="21"/>
          <w:lang w:eastAsia="zh-CN"/>
        </w:rPr>
        <w:t xml:space="preserve">() 函数（时间戳+随机数），不用 </w:t>
      </w:r>
      <w:proofErr w:type="spellStart"/>
      <w:r>
        <w:rPr>
          <w:sz w:val="21"/>
          <w:lang w:eastAsia="zh-CN"/>
        </w:rPr>
        <w:t>uuid</w:t>
      </w:r>
      <w:proofErr w:type="spellEnd"/>
      <w:r>
        <w:rPr>
          <w:sz w:val="21"/>
          <w:lang w:eastAsia="zh-CN"/>
        </w:rPr>
        <w:t xml:space="preserve"> 库</w:t>
      </w:r>
    </w:p>
    <w:p w14:paraId="36062A27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安全收益：零第三方认证库依赖 = </w:t>
      </w:r>
      <w:proofErr w:type="gramStart"/>
      <w:r>
        <w:rPr>
          <w:sz w:val="21"/>
          <w:lang w:eastAsia="zh-CN"/>
        </w:rPr>
        <w:t>零供应</w:t>
      </w:r>
      <w:proofErr w:type="gramEnd"/>
      <w:r>
        <w:rPr>
          <w:sz w:val="21"/>
          <w:lang w:eastAsia="zh-CN"/>
        </w:rPr>
        <w:t>链攻击风险（还记得 left-pad 事件吗？）</w:t>
      </w:r>
    </w:p>
    <w:p w14:paraId="258BEB2B" w14:textId="77777777" w:rsidR="00A31E79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教学价值：从底层理解每一项技术，而不是"npm</w:t>
      </w:r>
      <w:proofErr w:type="spellEnd"/>
      <w:r>
        <w:rPr>
          <w:sz w:val="21"/>
        </w:rPr>
        <w:t xml:space="preserve"> install </w:t>
      </w:r>
      <w:proofErr w:type="spellStart"/>
      <w:r>
        <w:rPr>
          <w:sz w:val="21"/>
        </w:rPr>
        <w:t>一个黑盒</w:t>
      </w:r>
      <w:proofErr w:type="spellEnd"/>
      <w:r>
        <w:rPr>
          <w:sz w:val="21"/>
        </w:rPr>
        <w:t>"</w:t>
      </w:r>
    </w:p>
    <w:p w14:paraId="03C991AA" w14:textId="77777777" w:rsidR="00A31E79" w:rsidRDefault="00000000">
      <w:pPr>
        <w:rPr>
          <w:rFonts w:hint="eastAsia"/>
        </w:rPr>
      </w:pPr>
      <w:r>
        <w:br w:type="page"/>
      </w:r>
    </w:p>
    <w:p w14:paraId="66E5CD58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三、服务器架构逐层拆解</w:t>
      </w:r>
    </w:p>
    <w:p w14:paraId="190397B7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这是答辩的核心章节——你需要能够从宏观到微观完整描述整个后端的架构。</w:t>
      </w:r>
    </w:p>
    <w:p w14:paraId="39E00CCA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 架构总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proofErr w:type="gramEnd"/>
      <w:r>
        <w:rPr>
          <w:rFonts w:ascii="微软雅黑" w:eastAsia="微软雅黑" w:hAnsi="微软雅黑"/>
          <w:lang w:eastAsia="zh-CN"/>
        </w:rPr>
        <w:t>（五层模型）</w:t>
      </w:r>
    </w:p>
    <w:p w14:paraId="63577BE5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我们的后端采用了一个清晰的五层架构（从上到下）：</w:t>
      </w:r>
    </w:p>
    <w:p w14:paraId="2E38EA37" w14:textId="77777777" w:rsidR="00A31E79" w:rsidRDefault="00000000">
      <w:pPr>
        <w:spacing w:after="120"/>
        <w:rPr>
          <w:rFonts w:hint="eastAsia"/>
        </w:rPr>
      </w:pPr>
      <w:r>
        <w:rPr>
          <w:b/>
        </w:rPr>
        <w:t xml:space="preserve">【第 1 </w:t>
      </w:r>
      <w:proofErr w:type="spellStart"/>
      <w:r>
        <w:rPr>
          <w:b/>
        </w:rPr>
        <w:t>层】中间件层（Middleware</w:t>
      </w:r>
      <w:proofErr w:type="spellEnd"/>
      <w:r>
        <w:rPr>
          <w:b/>
        </w:rPr>
        <w:t xml:space="preserve"> Layer）</w:t>
      </w:r>
    </w:p>
    <w:p w14:paraId="587E1AA4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app.use(cors())            // CORS </w:t>
      </w:r>
      <w:r>
        <w:rPr>
          <w:rFonts w:ascii="Consolas" w:hAnsi="Consolas"/>
          <w:color w:val="3C3C3C"/>
          <w:sz w:val="18"/>
        </w:rPr>
        <w:t>跨域处理</w:t>
      </w:r>
    </w:p>
    <w:p w14:paraId="78D0FD8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app.use(express.json())    // JSON </w:t>
      </w:r>
      <w:r>
        <w:rPr>
          <w:rFonts w:ascii="Consolas" w:hAnsi="Consolas"/>
          <w:color w:val="3C3C3C"/>
          <w:sz w:val="18"/>
        </w:rPr>
        <w:t>请求体解析</w:t>
      </w:r>
    </w:p>
    <w:p w14:paraId="049B698F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app.use(authMiddleware)    // Token </w:t>
      </w:r>
      <w:r>
        <w:rPr>
          <w:rFonts w:ascii="Consolas" w:hAnsi="Consolas"/>
          <w:color w:val="3C3C3C"/>
          <w:sz w:val="18"/>
        </w:rPr>
        <w:t>认证（自研）</w:t>
      </w:r>
    </w:p>
    <w:p w14:paraId="592D3EEE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这三个中间件组成了请求的"安检通道"。每个请求在到达业务处理函数之前，必须依次通过这三道门。关键是：</w:t>
      </w:r>
      <w:proofErr w:type="spellStart"/>
      <w:r>
        <w:rPr>
          <w:lang w:eastAsia="zh-CN"/>
        </w:rPr>
        <w:t>authMiddleware</w:t>
      </w:r>
      <w:proofErr w:type="spellEnd"/>
      <w:r>
        <w:rPr>
          <w:lang w:eastAsia="zh-CN"/>
        </w:rPr>
        <w:t xml:space="preserve"> 是"软认证"——它只尝试解析 Token，解析不到不会拒绝请求，而是让 </w:t>
      </w:r>
      <w:proofErr w:type="spellStart"/>
      <w:r>
        <w:rPr>
          <w:lang w:eastAsia="zh-CN"/>
        </w:rPr>
        <w:t>req.userId</w:t>
      </w:r>
      <w:proofErr w:type="spellEnd"/>
      <w:r>
        <w:rPr>
          <w:lang w:eastAsia="zh-CN"/>
        </w:rPr>
        <w:t xml:space="preserve"> 保持 undefined，由下游业务函数自行判断。</w:t>
      </w:r>
    </w:p>
    <w:p w14:paraId="37D42234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【第 2 层】路由层（Route Layer）</w:t>
      </w:r>
    </w:p>
    <w:p w14:paraId="6030F463" w14:textId="77777777" w:rsidR="00A31E79" w:rsidRDefault="00000000">
      <w:pPr>
        <w:spacing w:after="120"/>
        <w:rPr>
          <w:rFonts w:hint="eastAsia"/>
        </w:rPr>
      </w:pPr>
      <w:r>
        <w:t xml:space="preserve">Express </w:t>
      </w:r>
      <w:proofErr w:type="spellStart"/>
      <w:r>
        <w:t>根据</w:t>
      </w:r>
      <w:proofErr w:type="spellEnd"/>
      <w:r>
        <w:t xml:space="preserve"> HTTP </w:t>
      </w:r>
      <w:proofErr w:type="spellStart"/>
      <w:r>
        <w:t>方法（GET</w:t>
      </w:r>
      <w:proofErr w:type="spellEnd"/>
      <w:r>
        <w:t>/POST/</w:t>
      </w:r>
      <w:proofErr w:type="spellStart"/>
      <w:r>
        <w:t>PUT）和</w:t>
      </w:r>
      <w:proofErr w:type="spellEnd"/>
      <w:r>
        <w:t xml:space="preserve"> URL 路径（/api/posts/:id）将请求分发到对应的处理函数。路由定义遵循 RESTful 规范——URL 使用资源名词（posts/users/comments），HTTP 方法表达操作语义（GET=读、POST=创建、PUT=更新）。</w:t>
      </w:r>
    </w:p>
    <w:p w14:paraId="511C6F74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【第 3 层】业务逻辑层（Business Logic Layer）</w:t>
      </w:r>
    </w:p>
    <w:p w14:paraId="4AEC87C9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这是代码量最大的层。每个路由处理函数包含：参数校验 → 读取数据 → 业务判断 → 修改数据 → 写回文件 → 返回响应。以一个完整的"</w:t>
      </w:r>
      <w:proofErr w:type="gramStart"/>
      <w:r>
        <w:rPr>
          <w:lang w:eastAsia="zh-CN"/>
        </w:rPr>
        <w:t>星尘打</w:t>
      </w:r>
      <w:proofErr w:type="gramEnd"/>
      <w:r>
        <w:rPr>
          <w:lang w:eastAsia="zh-CN"/>
        </w:rPr>
        <w:t>赏"操作为例，这一层执行了：余额校验 → 扣款 → 转账 → 等级升级判定 → 打</w:t>
      </w:r>
      <w:proofErr w:type="gramStart"/>
      <w:r>
        <w:rPr>
          <w:lang w:eastAsia="zh-CN"/>
        </w:rPr>
        <w:t>赏记录</w:t>
      </w:r>
      <w:proofErr w:type="gramEnd"/>
      <w:r>
        <w:rPr>
          <w:lang w:eastAsia="zh-CN"/>
        </w:rPr>
        <w:t xml:space="preserve"> → 通知创建 → 数据持久化，共 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步骤。</w:t>
      </w:r>
    </w:p>
    <w:p w14:paraId="6F221145" w14:textId="77777777" w:rsidR="00A31E79" w:rsidRDefault="00000000">
      <w:pPr>
        <w:spacing w:after="120"/>
        <w:rPr>
          <w:rFonts w:hint="eastAsia"/>
        </w:rPr>
      </w:pPr>
      <w:r>
        <w:rPr>
          <w:b/>
        </w:rPr>
        <w:t xml:space="preserve">【第 4 </w:t>
      </w:r>
      <w:proofErr w:type="spellStart"/>
      <w:r>
        <w:rPr>
          <w:b/>
        </w:rPr>
        <w:t>层】数据访问层（Data</w:t>
      </w:r>
      <w:proofErr w:type="spellEnd"/>
      <w:r>
        <w:rPr>
          <w:b/>
        </w:rPr>
        <w:t xml:space="preserve"> Access Layer）</w:t>
      </w:r>
    </w:p>
    <w:p w14:paraId="08FD697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function readDB() {</w:t>
      </w:r>
    </w:p>
    <w:p w14:paraId="7CC30B1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lastRenderedPageBreak/>
        <w:t xml:space="preserve">    const raw = fs.readFileSync(DB_PATH, 'utf-8')</w:t>
      </w:r>
    </w:p>
    <w:p w14:paraId="618E231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return JSON.parse(raw)</w:t>
      </w:r>
    </w:p>
    <w:p w14:paraId="24E3FA4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5904302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function writeDB(data) {</w:t>
      </w:r>
    </w:p>
    <w:p w14:paraId="10B75BC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fs.writeFileSync(DB_PATH, JSON.stringify(data, null, 2), 'utf-8')</w:t>
      </w:r>
    </w:p>
    <w:p w14:paraId="65478E98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</w:rPr>
        <w:t xml:space="preserve">  </w:t>
      </w:r>
      <w:r>
        <w:rPr>
          <w:rFonts w:ascii="Consolas" w:hAnsi="Consolas"/>
          <w:color w:val="3C3C3C"/>
          <w:sz w:val="18"/>
          <w:lang w:eastAsia="zh-CN"/>
        </w:rPr>
        <w:t>}</w:t>
      </w:r>
    </w:p>
    <w:p w14:paraId="05363FC1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只有这两个函数。它们封装了对 </w:t>
      </w:r>
      <w:proofErr w:type="spellStart"/>
      <w:r>
        <w:rPr>
          <w:lang w:eastAsia="zh-CN"/>
        </w:rPr>
        <w:t>db.json</w:t>
      </w:r>
      <w:proofErr w:type="spellEnd"/>
      <w:r>
        <w:rPr>
          <w:lang w:eastAsia="zh-CN"/>
        </w:rPr>
        <w:t xml:space="preserve"> 的全部 I/O 操作。如果未来换成 MySQL，只需要改这两个函数——上面三层的代码完全不用变。</w:t>
      </w:r>
    </w:p>
    <w:p w14:paraId="0D387D1F" w14:textId="77777777" w:rsidR="00A31E79" w:rsidRDefault="00000000">
      <w:pPr>
        <w:spacing w:after="120"/>
        <w:rPr>
          <w:rFonts w:hint="eastAsia"/>
        </w:rPr>
      </w:pPr>
      <w:r>
        <w:rPr>
          <w:b/>
        </w:rPr>
        <w:t xml:space="preserve">【第 5 </w:t>
      </w:r>
      <w:proofErr w:type="spellStart"/>
      <w:r>
        <w:rPr>
          <w:b/>
        </w:rPr>
        <w:t>层】基础设施层（Infrastructure</w:t>
      </w:r>
      <w:proofErr w:type="spellEnd"/>
      <w:r>
        <w:rPr>
          <w:b/>
        </w:rPr>
        <w:t xml:space="preserve"> Layer）</w:t>
      </w:r>
    </w:p>
    <w:p w14:paraId="4B24D5F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genId(prefix)       // </w:t>
      </w:r>
      <w:r>
        <w:rPr>
          <w:rFonts w:ascii="Consolas" w:hAnsi="Consolas"/>
          <w:color w:val="3C3C3C"/>
          <w:sz w:val="18"/>
        </w:rPr>
        <w:t>唯一</w:t>
      </w:r>
      <w:r>
        <w:rPr>
          <w:rFonts w:ascii="Consolas" w:hAnsi="Consolas"/>
          <w:color w:val="3C3C3C"/>
          <w:sz w:val="18"/>
        </w:rPr>
        <w:t xml:space="preserve"> ID </w:t>
      </w:r>
      <w:r>
        <w:rPr>
          <w:rFonts w:ascii="Consolas" w:hAnsi="Consolas"/>
          <w:color w:val="3C3C3C"/>
          <w:sz w:val="18"/>
        </w:rPr>
        <w:t>生成：前缀</w:t>
      </w:r>
      <w:r>
        <w:rPr>
          <w:rFonts w:ascii="Consolas" w:hAnsi="Consolas"/>
          <w:color w:val="3C3C3C"/>
          <w:sz w:val="18"/>
        </w:rPr>
        <w:t>_</w:t>
      </w:r>
      <w:r>
        <w:rPr>
          <w:rFonts w:ascii="Consolas" w:hAnsi="Consolas"/>
          <w:color w:val="3C3C3C"/>
          <w:sz w:val="18"/>
        </w:rPr>
        <w:t>时间戳</w:t>
      </w:r>
      <w:r>
        <w:rPr>
          <w:rFonts w:ascii="Consolas" w:hAnsi="Consolas"/>
          <w:color w:val="3C3C3C"/>
          <w:sz w:val="18"/>
        </w:rPr>
        <w:t>36</w:t>
      </w:r>
      <w:r>
        <w:rPr>
          <w:rFonts w:ascii="Consolas" w:hAnsi="Consolas"/>
          <w:color w:val="3C3C3C"/>
          <w:sz w:val="18"/>
        </w:rPr>
        <w:t>进制</w:t>
      </w:r>
      <w:r>
        <w:rPr>
          <w:rFonts w:ascii="Consolas" w:hAnsi="Consolas"/>
          <w:color w:val="3C3C3C"/>
          <w:sz w:val="18"/>
        </w:rPr>
        <w:t>_</w:t>
      </w:r>
      <w:r>
        <w:rPr>
          <w:rFonts w:ascii="Consolas" w:hAnsi="Consolas"/>
          <w:color w:val="3C3C3C"/>
          <w:sz w:val="18"/>
        </w:rPr>
        <w:t>随机</w:t>
      </w:r>
      <w:r>
        <w:rPr>
          <w:rFonts w:ascii="Consolas" w:hAnsi="Consolas"/>
          <w:color w:val="3C3C3C"/>
          <w:sz w:val="18"/>
        </w:rPr>
        <w:t>4</w:t>
      </w:r>
      <w:r>
        <w:rPr>
          <w:rFonts w:ascii="Consolas" w:hAnsi="Consolas"/>
          <w:color w:val="3C3C3C"/>
          <w:sz w:val="18"/>
        </w:rPr>
        <w:t>位</w:t>
      </w:r>
    </w:p>
    <w:p w14:paraId="5F315E6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hashPassword(pw,salt) // PBKDF2-SHA512 </w:t>
      </w:r>
      <w:r>
        <w:rPr>
          <w:rFonts w:ascii="Consolas" w:hAnsi="Consolas"/>
          <w:color w:val="3C3C3C"/>
          <w:sz w:val="18"/>
        </w:rPr>
        <w:t>密码哈希</w:t>
      </w:r>
    </w:p>
    <w:p w14:paraId="03FFE1C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makeSalt()          // crypto.randomBytes(16) </w:t>
      </w:r>
      <w:r>
        <w:rPr>
          <w:rFonts w:ascii="Consolas" w:hAnsi="Consolas"/>
          <w:color w:val="3C3C3C"/>
          <w:sz w:val="18"/>
        </w:rPr>
        <w:t>生成随机盐</w:t>
      </w:r>
    </w:p>
    <w:p w14:paraId="0A84430B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generateToken()     // Token </w:t>
      </w:r>
      <w:r>
        <w:rPr>
          <w:rFonts w:ascii="Consolas" w:hAnsi="Consolas"/>
          <w:color w:val="3C3C3C"/>
          <w:sz w:val="18"/>
        </w:rPr>
        <w:t>生成：</w:t>
      </w:r>
      <w:r>
        <w:rPr>
          <w:rFonts w:ascii="Consolas" w:hAnsi="Consolas"/>
          <w:color w:val="3C3C3C"/>
          <w:sz w:val="18"/>
        </w:rPr>
        <w:t>lm_</w:t>
      </w:r>
      <w:r>
        <w:rPr>
          <w:rFonts w:ascii="Consolas" w:hAnsi="Consolas"/>
          <w:color w:val="3C3C3C"/>
          <w:sz w:val="18"/>
        </w:rPr>
        <w:t>时间戳</w:t>
      </w:r>
      <w:r>
        <w:rPr>
          <w:rFonts w:ascii="Consolas" w:hAnsi="Consolas"/>
          <w:color w:val="3C3C3C"/>
          <w:sz w:val="18"/>
        </w:rPr>
        <w:t>_</w:t>
      </w:r>
      <w:r>
        <w:rPr>
          <w:rFonts w:ascii="Consolas" w:hAnsi="Consolas"/>
          <w:color w:val="3C3C3C"/>
          <w:sz w:val="18"/>
        </w:rPr>
        <w:t>随机</w:t>
      </w:r>
      <w:r>
        <w:rPr>
          <w:rFonts w:ascii="Consolas" w:hAnsi="Consolas"/>
          <w:color w:val="3C3C3C"/>
          <w:sz w:val="18"/>
        </w:rPr>
        <w:t>16</w:t>
      </w:r>
      <w:r>
        <w:rPr>
          <w:rFonts w:ascii="Consolas" w:hAnsi="Consolas"/>
          <w:color w:val="3C3C3C"/>
          <w:sz w:val="18"/>
        </w:rPr>
        <w:t>位</w:t>
      </w:r>
    </w:p>
    <w:p w14:paraId="0F0CAAA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setToken(userId)    // Token </w:t>
      </w:r>
      <w:r>
        <w:rPr>
          <w:rFonts w:ascii="Consolas" w:hAnsi="Consolas"/>
          <w:color w:val="3C3C3C"/>
          <w:sz w:val="18"/>
        </w:rPr>
        <w:t>存储到内存</w:t>
      </w:r>
      <w:r>
        <w:rPr>
          <w:rFonts w:ascii="Consolas" w:hAnsi="Consolas"/>
          <w:color w:val="3C3C3C"/>
          <w:sz w:val="18"/>
        </w:rPr>
        <w:t xml:space="preserve"> Map</w:t>
      </w:r>
    </w:p>
    <w:p w14:paraId="73FAADB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calculateLevel(totalReceived) // </w:t>
      </w:r>
      <w:r>
        <w:rPr>
          <w:rFonts w:ascii="Consolas" w:hAnsi="Consolas"/>
          <w:color w:val="3C3C3C"/>
          <w:sz w:val="18"/>
        </w:rPr>
        <w:t>等级计算</w:t>
      </w:r>
    </w:p>
    <w:p w14:paraId="72E72D67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</w:rPr>
        <w:t xml:space="preserve">  createNotification(...)       </w:t>
      </w:r>
      <w:r>
        <w:rPr>
          <w:rFonts w:ascii="Consolas" w:hAnsi="Consolas"/>
          <w:color w:val="3C3C3C"/>
          <w:sz w:val="18"/>
          <w:lang w:eastAsia="zh-CN"/>
        </w:rPr>
        <w:t xml:space="preserve">// </w:t>
      </w:r>
      <w:r>
        <w:rPr>
          <w:rFonts w:ascii="Consolas" w:hAnsi="Consolas"/>
          <w:color w:val="3C3C3C"/>
          <w:sz w:val="18"/>
          <w:lang w:eastAsia="zh-CN"/>
        </w:rPr>
        <w:t>通知创建（所有通知的统一入口）</w:t>
      </w:r>
    </w:p>
    <w:p w14:paraId="29C5C639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 请求处理完整时序（以"打赏帖子"为例）</w:t>
      </w:r>
    </w:p>
    <w:p w14:paraId="235251A6" w14:textId="77777777" w:rsidR="00A31E79" w:rsidRDefault="00000000">
      <w:pPr>
        <w:spacing w:after="120"/>
        <w:rPr>
          <w:rFonts w:hint="eastAsia"/>
        </w:rPr>
      </w:pPr>
      <w:proofErr w:type="spellStart"/>
      <w:r>
        <w:t>下面追踪一个完整的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/posts/:id/reward </w:t>
      </w:r>
      <w:proofErr w:type="spellStart"/>
      <w:r>
        <w:t>请求</w:t>
      </w:r>
      <w:proofErr w:type="spellEnd"/>
      <w:r>
        <w:t>：</w:t>
      </w:r>
    </w:p>
    <w:p w14:paraId="2813181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① </w:t>
      </w:r>
      <w:r>
        <w:rPr>
          <w:rFonts w:ascii="Consolas" w:hAnsi="Consolas"/>
          <w:color w:val="3C3C3C"/>
          <w:sz w:val="18"/>
        </w:rPr>
        <w:t>客户端发送：</w:t>
      </w:r>
      <w:r>
        <w:rPr>
          <w:rFonts w:ascii="Consolas" w:hAnsi="Consolas"/>
          <w:color w:val="3C3C3C"/>
          <w:sz w:val="18"/>
        </w:rPr>
        <w:t>POST /api/posts/p_001/reward</w:t>
      </w:r>
    </w:p>
    <w:p w14:paraId="7F8FC21B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Body: { fromUserId: "u_001", amount: 10, message: "</w:t>
      </w:r>
      <w:r>
        <w:rPr>
          <w:rFonts w:ascii="Consolas" w:hAnsi="Consolas"/>
          <w:color w:val="3C3C3C"/>
          <w:sz w:val="18"/>
        </w:rPr>
        <w:t>好文！</w:t>
      </w:r>
      <w:r>
        <w:rPr>
          <w:rFonts w:ascii="Consolas" w:hAnsi="Consolas"/>
          <w:color w:val="3C3C3C"/>
          <w:sz w:val="18"/>
        </w:rPr>
        <w:t>" }</w:t>
      </w:r>
    </w:p>
    <w:p w14:paraId="491675E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Header: Authorization: Bearer lm_xxx_yyy</w:t>
      </w:r>
    </w:p>
    <w:p w14:paraId="7DB5EE9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</w:t>
      </w:r>
    </w:p>
    <w:p w14:paraId="478E0DB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② CORS </w:t>
      </w:r>
      <w:r>
        <w:rPr>
          <w:rFonts w:ascii="Consolas" w:hAnsi="Consolas"/>
          <w:color w:val="3C3C3C"/>
          <w:sz w:val="18"/>
        </w:rPr>
        <w:t>中间件：放行（设置</w:t>
      </w:r>
      <w:r>
        <w:rPr>
          <w:rFonts w:ascii="Consolas" w:hAnsi="Consolas"/>
          <w:color w:val="3C3C3C"/>
          <w:sz w:val="18"/>
        </w:rPr>
        <w:t xml:space="preserve"> Access-Control-Allow-Origin</w:t>
      </w:r>
      <w:r>
        <w:rPr>
          <w:rFonts w:ascii="Consolas" w:hAnsi="Consolas"/>
          <w:color w:val="3C3C3C"/>
          <w:sz w:val="18"/>
        </w:rPr>
        <w:t>）</w:t>
      </w:r>
    </w:p>
    <w:p w14:paraId="2FB1D63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③ JSON </w:t>
      </w:r>
      <w:r>
        <w:rPr>
          <w:rFonts w:ascii="Consolas" w:hAnsi="Consolas"/>
          <w:color w:val="3C3C3C"/>
          <w:sz w:val="18"/>
        </w:rPr>
        <w:t>中间件：</w:t>
      </w:r>
      <w:r>
        <w:rPr>
          <w:rFonts w:ascii="Consolas" w:hAnsi="Consolas"/>
          <w:color w:val="3C3C3C"/>
          <w:sz w:val="18"/>
        </w:rPr>
        <w:t>req.body = { fromUserId, amount, message }</w:t>
      </w:r>
    </w:p>
    <w:p w14:paraId="5473CB8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④ </w:t>
      </w:r>
      <w:r>
        <w:rPr>
          <w:rFonts w:ascii="Consolas" w:hAnsi="Consolas"/>
          <w:color w:val="3C3C3C"/>
          <w:sz w:val="18"/>
        </w:rPr>
        <w:t>认证中间件：从</w:t>
      </w:r>
      <w:r>
        <w:rPr>
          <w:rFonts w:ascii="Consolas" w:hAnsi="Consolas"/>
          <w:color w:val="3C3C3C"/>
          <w:sz w:val="18"/>
        </w:rPr>
        <w:t xml:space="preserve"> Header </w:t>
      </w:r>
      <w:r>
        <w:rPr>
          <w:rFonts w:ascii="Consolas" w:hAnsi="Consolas"/>
          <w:color w:val="3C3C3C"/>
          <w:sz w:val="18"/>
        </w:rPr>
        <w:t>提取</w:t>
      </w:r>
      <w:r>
        <w:rPr>
          <w:rFonts w:ascii="Consolas" w:hAnsi="Consolas"/>
          <w:color w:val="3C3C3C"/>
          <w:sz w:val="18"/>
        </w:rPr>
        <w:t xml:space="preserve"> Token → tokenStore </w:t>
      </w:r>
      <w:r>
        <w:rPr>
          <w:rFonts w:ascii="Consolas" w:hAnsi="Consolas"/>
          <w:color w:val="3C3C3C"/>
          <w:sz w:val="18"/>
        </w:rPr>
        <w:t>查找</w:t>
      </w:r>
      <w:r>
        <w:rPr>
          <w:rFonts w:ascii="Consolas" w:hAnsi="Consolas"/>
          <w:color w:val="3C3C3C"/>
          <w:sz w:val="18"/>
        </w:rPr>
        <w:t xml:space="preserve"> → req.userId = "u_001"</w:t>
      </w:r>
    </w:p>
    <w:p w14:paraId="7954DCA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⑤ </w:t>
      </w:r>
      <w:r>
        <w:rPr>
          <w:rFonts w:ascii="Consolas" w:hAnsi="Consolas"/>
          <w:color w:val="3C3C3C"/>
          <w:sz w:val="18"/>
        </w:rPr>
        <w:t>路由匹配：</w:t>
      </w:r>
      <w:r>
        <w:rPr>
          <w:rFonts w:ascii="Consolas" w:hAnsi="Consolas"/>
          <w:color w:val="3C3C3C"/>
          <w:sz w:val="18"/>
        </w:rPr>
        <w:t>app.post("/api/posts/:id/reward", handler)</w:t>
      </w:r>
    </w:p>
    <w:p w14:paraId="47A2CDB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⑥ </w:t>
      </w:r>
      <w:r>
        <w:rPr>
          <w:rFonts w:ascii="Consolas" w:hAnsi="Consolas"/>
          <w:color w:val="3C3C3C"/>
          <w:sz w:val="18"/>
        </w:rPr>
        <w:t>业务处理：</w:t>
      </w:r>
    </w:p>
    <w:p w14:paraId="4BBB8CE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readDB() </w:t>
      </w:r>
      <w:r>
        <w:rPr>
          <w:rFonts w:ascii="Consolas" w:hAnsi="Consolas"/>
          <w:color w:val="3C3C3C"/>
          <w:sz w:val="18"/>
        </w:rPr>
        <w:t>读取整个</w:t>
      </w:r>
      <w:r>
        <w:rPr>
          <w:rFonts w:ascii="Consolas" w:hAnsi="Consolas"/>
          <w:color w:val="3C3C3C"/>
          <w:sz w:val="18"/>
        </w:rPr>
        <w:t xml:space="preserve"> db.json</w:t>
      </w:r>
    </w:p>
    <w:p w14:paraId="751A1B9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db.posts.find(p =&gt; p.id === "p_001") → </w:t>
      </w:r>
      <w:r>
        <w:rPr>
          <w:rFonts w:ascii="Consolas" w:hAnsi="Consolas"/>
          <w:color w:val="3C3C3C"/>
          <w:sz w:val="18"/>
        </w:rPr>
        <w:t>找到帖子</w:t>
      </w:r>
    </w:p>
    <w:p w14:paraId="05A1523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db.users.find(u =&gt; u.id === "u_001") → </w:t>
      </w:r>
      <w:r>
        <w:rPr>
          <w:rFonts w:ascii="Consolas" w:hAnsi="Consolas"/>
          <w:color w:val="3C3C3C"/>
          <w:sz w:val="18"/>
        </w:rPr>
        <w:t>找到打赏者</w:t>
      </w:r>
    </w:p>
    <w:p w14:paraId="18DCB4A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</w:t>
      </w:r>
      <w:r>
        <w:rPr>
          <w:rFonts w:ascii="Consolas" w:hAnsi="Consolas"/>
          <w:color w:val="3C3C3C"/>
          <w:sz w:val="18"/>
        </w:rPr>
        <w:t>检查</w:t>
      </w:r>
      <w:r>
        <w:rPr>
          <w:rFonts w:ascii="Consolas" w:hAnsi="Consolas"/>
          <w:color w:val="3C3C3C"/>
          <w:sz w:val="18"/>
        </w:rPr>
        <w:t xml:space="preserve"> fromUser.starDustBalance &gt;= 10 → </w:t>
      </w:r>
      <w:r>
        <w:rPr>
          <w:rFonts w:ascii="Consolas" w:hAnsi="Consolas"/>
          <w:color w:val="3C3C3C"/>
          <w:sz w:val="18"/>
        </w:rPr>
        <w:t>通过</w:t>
      </w:r>
    </w:p>
    <w:p w14:paraId="660BDB0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lastRenderedPageBreak/>
        <w:t xml:space="preserve">     - fromUser.starDustBalance -= 10  // </w:t>
      </w:r>
      <w:r>
        <w:rPr>
          <w:rFonts w:ascii="Consolas" w:hAnsi="Consolas"/>
          <w:color w:val="3C3C3C"/>
          <w:sz w:val="18"/>
        </w:rPr>
        <w:t>扣款</w:t>
      </w:r>
    </w:p>
    <w:p w14:paraId="6FDEDD1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toUser.totalStarDustReceived += 10  // </w:t>
      </w:r>
      <w:r>
        <w:rPr>
          <w:rFonts w:ascii="Consolas" w:hAnsi="Consolas"/>
          <w:color w:val="3C3C3C"/>
          <w:sz w:val="18"/>
        </w:rPr>
        <w:t>入账</w:t>
      </w:r>
    </w:p>
    <w:p w14:paraId="53D44F4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const lv = calculateLevel(toUser.totalStarDustReceived)</w:t>
      </w:r>
    </w:p>
    <w:p w14:paraId="12F289A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toUser.level = lv.level; toUser.levelTitle = lv.levelTitle</w:t>
      </w:r>
    </w:p>
    <w:p w14:paraId="7D976EE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post.starDustCount += 10</w:t>
      </w:r>
    </w:p>
    <w:p w14:paraId="3585BC2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db.starDustRecords.unshift({</w:t>
      </w:r>
      <w:r>
        <w:rPr>
          <w:rFonts w:ascii="Consolas" w:hAnsi="Consolas"/>
          <w:color w:val="3C3C3C"/>
          <w:sz w:val="18"/>
        </w:rPr>
        <w:t>记录对象</w:t>
      </w:r>
      <w:r>
        <w:rPr>
          <w:rFonts w:ascii="Consolas" w:hAnsi="Consolas"/>
          <w:color w:val="3C3C3C"/>
          <w:sz w:val="18"/>
        </w:rPr>
        <w:t>})</w:t>
      </w:r>
    </w:p>
    <w:p w14:paraId="6690EFB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createNotification(db, "reward", ...)  // </w:t>
      </w:r>
      <w:r>
        <w:rPr>
          <w:rFonts w:ascii="Consolas" w:hAnsi="Consolas"/>
          <w:color w:val="3C3C3C"/>
          <w:sz w:val="18"/>
        </w:rPr>
        <w:t>通知作者</w:t>
      </w:r>
    </w:p>
    <w:p w14:paraId="6149833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- writeDB(db)  // </w:t>
      </w:r>
      <w:r>
        <w:rPr>
          <w:rFonts w:ascii="Consolas" w:hAnsi="Consolas"/>
          <w:color w:val="3C3C3C"/>
          <w:sz w:val="18"/>
        </w:rPr>
        <w:t>持久化</w:t>
      </w:r>
    </w:p>
    <w:p w14:paraId="5C3AD9B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⑦ </w:t>
      </w:r>
      <w:r>
        <w:rPr>
          <w:rFonts w:ascii="Consolas" w:hAnsi="Consolas"/>
          <w:color w:val="3C3C3C"/>
          <w:sz w:val="18"/>
        </w:rPr>
        <w:t>返回：</w:t>
      </w:r>
      <w:r>
        <w:rPr>
          <w:rFonts w:ascii="Consolas" w:hAnsi="Consolas"/>
          <w:color w:val="3C3C3C"/>
          <w:sz w:val="18"/>
        </w:rPr>
        <w:t xml:space="preserve">{ code: 0, data: </w:t>
      </w:r>
      <w:r>
        <w:rPr>
          <w:rFonts w:ascii="Consolas" w:hAnsi="Consolas"/>
          <w:color w:val="3C3C3C"/>
          <w:sz w:val="18"/>
        </w:rPr>
        <w:t>打赏记录</w:t>
      </w:r>
      <w:r>
        <w:rPr>
          <w:rFonts w:ascii="Consolas" w:hAnsi="Consolas"/>
          <w:color w:val="3C3C3C"/>
          <w:sz w:val="18"/>
        </w:rPr>
        <w:t>, message: "</w:t>
      </w:r>
      <w:r>
        <w:rPr>
          <w:rFonts w:ascii="Consolas" w:hAnsi="Consolas"/>
          <w:color w:val="3C3C3C"/>
          <w:sz w:val="18"/>
        </w:rPr>
        <w:t>打赏成功</w:t>
      </w:r>
      <w:r>
        <w:rPr>
          <w:rFonts w:ascii="Consolas" w:hAnsi="Consolas"/>
          <w:color w:val="3C3C3C"/>
          <w:sz w:val="18"/>
        </w:rPr>
        <w:t>" }</w:t>
      </w:r>
    </w:p>
    <w:p w14:paraId="58BF6FC3" w14:textId="77777777" w:rsidR="00A31E79" w:rsidRDefault="00000000">
      <w:pPr>
        <w:rPr>
          <w:rFonts w:hint="eastAsia"/>
        </w:rPr>
      </w:pPr>
      <w:r>
        <w:br w:type="page"/>
      </w:r>
    </w:p>
    <w:p w14:paraId="432F78B6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四、数据模型完整设计</w:t>
      </w:r>
    </w:p>
    <w:p w14:paraId="0F36B50A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Lumina 的 JSON 数据库包含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数据集合。以下逐一详解每个集合的设计意图、关键字段、和与业务逻辑的关联。</w:t>
      </w:r>
    </w:p>
    <w:p w14:paraId="40CBE8B8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4.1  users（用户集合）—— </w:t>
      </w:r>
      <w:proofErr w:type="gramStart"/>
      <w:r>
        <w:rPr>
          <w:rFonts w:ascii="微软雅黑" w:eastAsia="微软雅黑" w:hAnsi="微软雅黑"/>
          <w:lang w:eastAsia="zh-CN"/>
        </w:rPr>
        <w:t>最</w:t>
      </w:r>
      <w:proofErr w:type="gramEnd"/>
      <w:r>
        <w:rPr>
          <w:rFonts w:ascii="微软雅黑" w:eastAsia="微软雅黑" w:hAnsi="微软雅黑"/>
          <w:lang w:eastAsia="zh-CN"/>
        </w:rPr>
        <w:t>核心的实体</w:t>
      </w:r>
    </w:p>
    <w:p w14:paraId="69ABBB80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用户是整个系统的中心节点。我们在此集合中内嵌</w:t>
      </w:r>
      <w:proofErr w:type="gramStart"/>
      <w:r>
        <w:rPr>
          <w:lang w:eastAsia="zh-CN"/>
        </w:rPr>
        <w:t>了星尘余额</w:t>
      </w:r>
      <w:proofErr w:type="gramEnd"/>
      <w:r>
        <w:rPr>
          <w:lang w:eastAsia="zh-CN"/>
        </w:rPr>
        <w:t>、等级、社交计数等字段，避免高频查询时的"多表关联"。</w:t>
      </w:r>
    </w:p>
    <w:p w14:paraId="7C45037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  <w:r>
        <w:rPr>
          <w:rFonts w:ascii="Consolas" w:hAnsi="Consolas"/>
          <w:color w:val="3C3C3C"/>
          <w:sz w:val="18"/>
        </w:rPr>
        <w:t>{</w:t>
      </w:r>
    </w:p>
    <w:p w14:paraId="7EA3415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id: "u_001",                    // genId("u") </w:t>
      </w:r>
      <w:r>
        <w:rPr>
          <w:rFonts w:ascii="Consolas" w:hAnsi="Consolas"/>
          <w:color w:val="3C3C3C"/>
          <w:sz w:val="18"/>
        </w:rPr>
        <w:t>生成</w:t>
      </w:r>
    </w:p>
    <w:p w14:paraId="580DFD7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studentId: "2021001",            // </w:t>
      </w:r>
      <w:r>
        <w:rPr>
          <w:rFonts w:ascii="Consolas" w:hAnsi="Consolas"/>
          <w:color w:val="3C3C3C"/>
          <w:sz w:val="18"/>
        </w:rPr>
        <w:t>学号，注册</w:t>
      </w:r>
      <w:r>
        <w:rPr>
          <w:rFonts w:ascii="Consolas" w:hAnsi="Consolas"/>
          <w:color w:val="3C3C3C"/>
          <w:sz w:val="18"/>
        </w:rPr>
        <w:t>/</w:t>
      </w:r>
      <w:r>
        <w:rPr>
          <w:rFonts w:ascii="Consolas" w:hAnsi="Consolas"/>
          <w:color w:val="3C3C3C"/>
          <w:sz w:val="18"/>
        </w:rPr>
        <w:t>登录凭证</w:t>
      </w:r>
    </w:p>
    <w:p w14:paraId="2BC1C93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nickname: "</w:t>
      </w:r>
      <w:r>
        <w:rPr>
          <w:rFonts w:ascii="Consolas" w:hAnsi="Consolas"/>
          <w:color w:val="3C3C3C"/>
          <w:sz w:val="18"/>
        </w:rPr>
        <w:t>星尘旅人</w:t>
      </w:r>
      <w:r>
        <w:rPr>
          <w:rFonts w:ascii="Consolas" w:hAnsi="Consolas"/>
          <w:color w:val="3C3C3C"/>
          <w:sz w:val="18"/>
        </w:rPr>
        <w:t xml:space="preserve">",              // </w:t>
      </w:r>
      <w:r>
        <w:rPr>
          <w:rFonts w:ascii="Consolas" w:hAnsi="Consolas"/>
          <w:color w:val="3C3C3C"/>
          <w:sz w:val="18"/>
        </w:rPr>
        <w:t>昵称，所有展示场景使用</w:t>
      </w:r>
    </w:p>
    <w:p w14:paraId="4451676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avatar: "🐱",                    // </w:t>
      </w:r>
      <w:r>
        <w:rPr>
          <w:rFonts w:ascii="Consolas" w:hAnsi="Consolas"/>
          <w:color w:val="3C3C3C"/>
          <w:sz w:val="18"/>
        </w:rPr>
        <w:t>头像（</w:t>
      </w:r>
      <w:r>
        <w:rPr>
          <w:rFonts w:ascii="Consolas" w:hAnsi="Consolas"/>
          <w:color w:val="3C3C3C"/>
          <w:sz w:val="18"/>
        </w:rPr>
        <w:t xml:space="preserve">emoji </w:t>
      </w:r>
      <w:r>
        <w:rPr>
          <w:rFonts w:ascii="Consolas" w:hAnsi="Consolas"/>
          <w:color w:val="3C3C3C"/>
          <w:sz w:val="18"/>
        </w:rPr>
        <w:t>或</w:t>
      </w:r>
      <w:r>
        <w:rPr>
          <w:rFonts w:ascii="Consolas" w:hAnsi="Consolas"/>
          <w:color w:val="3C3C3C"/>
          <w:sz w:val="18"/>
        </w:rPr>
        <w:t xml:space="preserve"> URL</w:t>
      </w:r>
      <w:r>
        <w:rPr>
          <w:rFonts w:ascii="Consolas" w:hAnsi="Consolas"/>
          <w:color w:val="3C3C3C"/>
          <w:sz w:val="18"/>
        </w:rPr>
        <w:t>）</w:t>
      </w:r>
    </w:p>
    <w:p w14:paraId="01F7954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bio: "</w:t>
      </w:r>
      <w:r>
        <w:rPr>
          <w:rFonts w:ascii="Consolas" w:hAnsi="Consolas"/>
          <w:color w:val="3C3C3C"/>
          <w:sz w:val="18"/>
        </w:rPr>
        <w:t>在</w:t>
      </w:r>
      <w:r>
        <w:rPr>
          <w:rFonts w:ascii="Consolas" w:hAnsi="Consolas"/>
          <w:color w:val="3C3C3C"/>
          <w:sz w:val="18"/>
        </w:rPr>
        <w:t>Lumina</w:t>
      </w:r>
      <w:r>
        <w:rPr>
          <w:rFonts w:ascii="Consolas" w:hAnsi="Consolas"/>
          <w:color w:val="3C3C3C"/>
          <w:sz w:val="18"/>
        </w:rPr>
        <w:t>，每一个灵魂</w:t>
      </w:r>
      <w:r>
        <w:rPr>
          <w:rFonts w:ascii="Consolas" w:hAnsi="Consolas"/>
          <w:color w:val="3C3C3C"/>
          <w:sz w:val="18"/>
        </w:rPr>
        <w:t xml:space="preserve">...",    // </w:t>
      </w:r>
      <w:r>
        <w:rPr>
          <w:rFonts w:ascii="Consolas" w:hAnsi="Consolas"/>
          <w:color w:val="3C3C3C"/>
          <w:sz w:val="18"/>
        </w:rPr>
        <w:t>个人简介</w:t>
      </w:r>
    </w:p>
    <w:p w14:paraId="1226C8F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campus: "</w:t>
      </w:r>
      <w:r>
        <w:rPr>
          <w:rFonts w:ascii="Consolas" w:hAnsi="Consolas"/>
          <w:color w:val="3C3C3C"/>
          <w:sz w:val="18"/>
        </w:rPr>
        <w:t>星光大学城</w:t>
      </w:r>
      <w:r>
        <w:rPr>
          <w:rFonts w:ascii="Consolas" w:hAnsi="Consolas"/>
          <w:color w:val="3C3C3C"/>
          <w:sz w:val="18"/>
        </w:rPr>
        <w:t xml:space="preserve">",              // </w:t>
      </w:r>
      <w:r>
        <w:rPr>
          <w:rFonts w:ascii="Consolas" w:hAnsi="Consolas"/>
          <w:color w:val="3C3C3C"/>
          <w:sz w:val="18"/>
        </w:rPr>
        <w:t>校区</w:t>
      </w:r>
    </w:p>
    <w:p w14:paraId="74F89574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major: "</w:t>
      </w:r>
      <w:r>
        <w:rPr>
          <w:rFonts w:ascii="Consolas" w:hAnsi="Consolas"/>
          <w:color w:val="3C3C3C"/>
          <w:sz w:val="18"/>
        </w:rPr>
        <w:t>计算机科学与技术</w:t>
      </w:r>
      <w:r>
        <w:rPr>
          <w:rFonts w:ascii="Consolas" w:hAnsi="Consolas"/>
          <w:color w:val="3C3C3C"/>
          <w:sz w:val="18"/>
        </w:rPr>
        <w:t xml:space="preserve">",          // </w:t>
      </w:r>
      <w:r>
        <w:rPr>
          <w:rFonts w:ascii="Consolas" w:hAnsi="Consolas"/>
          <w:color w:val="3C3C3C"/>
          <w:sz w:val="18"/>
        </w:rPr>
        <w:t>专业</w:t>
      </w:r>
    </w:p>
    <w:p w14:paraId="7F8A7F4B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grade: "</w:t>
      </w:r>
      <w:r>
        <w:rPr>
          <w:rFonts w:ascii="Consolas" w:hAnsi="Consolas"/>
          <w:color w:val="3C3C3C"/>
          <w:sz w:val="18"/>
        </w:rPr>
        <w:t>大三</w:t>
      </w:r>
      <w:r>
        <w:rPr>
          <w:rFonts w:ascii="Consolas" w:hAnsi="Consolas"/>
          <w:color w:val="3C3C3C"/>
          <w:sz w:val="18"/>
        </w:rPr>
        <w:t xml:space="preserve">",                    // </w:t>
      </w:r>
      <w:r>
        <w:rPr>
          <w:rFonts w:ascii="Consolas" w:hAnsi="Consolas"/>
          <w:color w:val="3C3C3C"/>
          <w:sz w:val="18"/>
        </w:rPr>
        <w:t>年级</w:t>
      </w:r>
    </w:p>
    <w:p w14:paraId="7F425FB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passwordHash: "c01b1841546...",  // PBKDF2-SHA512 64</w:t>
      </w:r>
      <w:r>
        <w:rPr>
          <w:rFonts w:ascii="Consolas" w:hAnsi="Consolas"/>
          <w:color w:val="3C3C3C"/>
          <w:sz w:val="18"/>
        </w:rPr>
        <w:t>字节哈希</w:t>
      </w:r>
    </w:p>
    <w:p w14:paraId="305E2ED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passwordSalt: "09a142c13cf3...", // 16</w:t>
      </w:r>
      <w:r>
        <w:rPr>
          <w:rFonts w:ascii="Consolas" w:hAnsi="Consolas"/>
          <w:color w:val="3C3C3C"/>
          <w:sz w:val="18"/>
        </w:rPr>
        <w:t>字节随机盐</w:t>
      </w:r>
    </w:p>
    <w:p w14:paraId="2836EB3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starDustBalance: 252,            // </w:t>
      </w:r>
      <w:r>
        <w:rPr>
          <w:rFonts w:ascii="Consolas" w:hAnsi="Consolas"/>
          <w:color w:val="3C3C3C"/>
          <w:sz w:val="18"/>
        </w:rPr>
        <w:t>当前星尘余额（可流通）</w:t>
      </w:r>
    </w:p>
    <w:p w14:paraId="5DEA1D94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totalStarDustReceived: 1680,     // </w:t>
      </w:r>
      <w:r>
        <w:rPr>
          <w:rFonts w:ascii="Consolas" w:hAnsi="Consolas"/>
          <w:color w:val="3C3C3C"/>
          <w:sz w:val="18"/>
        </w:rPr>
        <w:t>累计收到星尘（用于等级判定）</w:t>
      </w:r>
    </w:p>
    <w:p w14:paraId="797DA1F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postCount: 24,                   // </w:t>
      </w:r>
      <w:r>
        <w:rPr>
          <w:rFonts w:ascii="Consolas" w:hAnsi="Consolas"/>
          <w:color w:val="3C3C3C"/>
          <w:sz w:val="18"/>
        </w:rPr>
        <w:t>发帖总数（冗余计数）</w:t>
      </w:r>
    </w:p>
    <w:p w14:paraId="63BC3DF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followingCount: 56,              // </w:t>
      </w:r>
      <w:r>
        <w:rPr>
          <w:rFonts w:ascii="Consolas" w:hAnsi="Consolas"/>
          <w:color w:val="3C3C3C"/>
          <w:sz w:val="18"/>
        </w:rPr>
        <w:t>关注数（冗余计数）</w:t>
      </w:r>
    </w:p>
    <w:p w14:paraId="47A27C5B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followerCount: 129,              // </w:t>
      </w:r>
      <w:r>
        <w:rPr>
          <w:rFonts w:ascii="Consolas" w:hAnsi="Consolas"/>
          <w:color w:val="3C3C3C"/>
          <w:sz w:val="18"/>
        </w:rPr>
        <w:t>粉丝数（冗余计数）</w:t>
      </w:r>
    </w:p>
    <w:p w14:paraId="3F89956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level: 3,                        // </w:t>
      </w:r>
      <w:r>
        <w:rPr>
          <w:rFonts w:ascii="Consolas" w:hAnsi="Consolas"/>
          <w:color w:val="3C3C3C"/>
          <w:sz w:val="18"/>
        </w:rPr>
        <w:t>等级</w:t>
      </w:r>
      <w:r>
        <w:rPr>
          <w:rFonts w:ascii="Consolas" w:hAnsi="Consolas"/>
          <w:color w:val="3C3C3C"/>
          <w:sz w:val="18"/>
        </w:rPr>
        <w:t xml:space="preserve"> 1-6</w:t>
      </w:r>
    </w:p>
    <w:p w14:paraId="1C35BBA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levelTitle: "</w:t>
      </w:r>
      <w:r>
        <w:rPr>
          <w:rFonts w:ascii="Consolas" w:hAnsi="Consolas"/>
          <w:color w:val="3C3C3C"/>
          <w:sz w:val="18"/>
        </w:rPr>
        <w:t>星辰旅者</w:t>
      </w:r>
      <w:r>
        <w:rPr>
          <w:rFonts w:ascii="Consolas" w:hAnsi="Consolas"/>
          <w:color w:val="3C3C3C"/>
          <w:sz w:val="18"/>
        </w:rPr>
        <w:t xml:space="preserve">",            // </w:t>
      </w:r>
      <w:r>
        <w:rPr>
          <w:rFonts w:ascii="Consolas" w:hAnsi="Consolas"/>
          <w:color w:val="3C3C3C"/>
          <w:sz w:val="18"/>
        </w:rPr>
        <w:t>等级称号</w:t>
      </w:r>
    </w:p>
    <w:p w14:paraId="546BEB3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joinDate: 1749600000000          // </w:t>
      </w:r>
      <w:r>
        <w:rPr>
          <w:rFonts w:ascii="Consolas" w:hAnsi="Consolas"/>
          <w:color w:val="3C3C3C"/>
          <w:sz w:val="18"/>
        </w:rPr>
        <w:t>注册时间戳</w:t>
      </w:r>
    </w:p>
    <w:p w14:paraId="4B2AE9F4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485E1B18" w14:textId="77777777" w:rsidR="00A31E79" w:rsidRDefault="00000000">
      <w:pPr>
        <w:spacing w:after="120"/>
        <w:rPr>
          <w:rFonts w:hint="eastAsia"/>
          <w:lang w:eastAsia="zh-CN"/>
        </w:rPr>
      </w:pPr>
      <w:r>
        <w:t>设计要点：postCount/followingCount/followerCount 是冗余字段。它们本可以通过 COUNT 关联表得到，但我们选择在用户表中冗余存储，因为"用户卡片"</w:t>
      </w:r>
      <w:proofErr w:type="spellStart"/>
      <w:r>
        <w:t>是最高频的展示场景</w:t>
      </w:r>
      <w:proofErr w:type="spellEnd"/>
      <w:r>
        <w:t>。</w:t>
      </w:r>
      <w:r>
        <w:rPr>
          <w:lang w:eastAsia="zh-CN"/>
        </w:rPr>
        <w:t>每次展示</w:t>
      </w:r>
      <w:r>
        <w:rPr>
          <w:lang w:eastAsia="zh-CN"/>
        </w:rPr>
        <w:lastRenderedPageBreak/>
        <w:t>用户卡片都去 COUNT 所有帖子/关注/粉丝在数据量大时是性能灾难。"空间换时间"是后端优化的经典策略。</w:t>
      </w:r>
    </w:p>
    <w:p w14:paraId="5D423F4F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 posts（帖子集合）</w:t>
      </w:r>
    </w:p>
    <w:p w14:paraId="5183A08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  <w:r>
        <w:rPr>
          <w:rFonts w:ascii="Consolas" w:hAnsi="Consolas"/>
          <w:color w:val="3C3C3C"/>
          <w:sz w:val="18"/>
        </w:rPr>
        <w:t>{</w:t>
      </w:r>
    </w:p>
    <w:p w14:paraId="41B1306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id: "p_001",                     // genId("p") </w:t>
      </w:r>
      <w:r>
        <w:rPr>
          <w:rFonts w:ascii="Consolas" w:hAnsi="Consolas"/>
          <w:color w:val="3C3C3C"/>
          <w:sz w:val="18"/>
        </w:rPr>
        <w:t>生成</w:t>
      </w:r>
    </w:p>
    <w:p w14:paraId="459BD54F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title: "</w:t>
      </w:r>
      <w:r>
        <w:rPr>
          <w:rFonts w:ascii="Consolas" w:hAnsi="Consolas"/>
          <w:color w:val="3C3C3C"/>
          <w:sz w:val="18"/>
        </w:rPr>
        <w:t>期末复习资料大合集！</w:t>
      </w:r>
      <w:r>
        <w:rPr>
          <w:rFonts w:ascii="Consolas" w:hAnsi="Consolas"/>
          <w:color w:val="3C3C3C"/>
          <w:sz w:val="18"/>
        </w:rPr>
        <w:t xml:space="preserve">",       // </w:t>
      </w:r>
      <w:r>
        <w:rPr>
          <w:rFonts w:ascii="Consolas" w:hAnsi="Consolas"/>
          <w:color w:val="3C3C3C"/>
          <w:sz w:val="18"/>
        </w:rPr>
        <w:t>标题</w:t>
      </w:r>
    </w:p>
    <w:p w14:paraId="0653206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content: "</w:t>
      </w:r>
      <w:r>
        <w:rPr>
          <w:rFonts w:ascii="Consolas" w:hAnsi="Consolas"/>
          <w:color w:val="3C3C3C"/>
          <w:sz w:val="18"/>
        </w:rPr>
        <w:t>整理了一份超全的</w:t>
      </w:r>
      <w:r>
        <w:rPr>
          <w:rFonts w:ascii="Consolas" w:hAnsi="Consolas"/>
          <w:color w:val="3C3C3C"/>
          <w:sz w:val="18"/>
        </w:rPr>
        <w:t xml:space="preserve">...",     // </w:t>
      </w:r>
      <w:r>
        <w:rPr>
          <w:rFonts w:ascii="Consolas" w:hAnsi="Consolas"/>
          <w:color w:val="3C3C3C"/>
          <w:sz w:val="18"/>
        </w:rPr>
        <w:t>正文（支持长文本）</w:t>
      </w:r>
    </w:p>
    <w:p w14:paraId="3E0DD33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images: [],                      // </w:t>
      </w:r>
      <w:r>
        <w:rPr>
          <w:rFonts w:ascii="Consolas" w:hAnsi="Consolas"/>
          <w:color w:val="3C3C3C"/>
          <w:sz w:val="18"/>
        </w:rPr>
        <w:t>图片</w:t>
      </w:r>
      <w:r>
        <w:rPr>
          <w:rFonts w:ascii="Consolas" w:hAnsi="Consolas"/>
          <w:color w:val="3C3C3C"/>
          <w:sz w:val="18"/>
        </w:rPr>
        <w:t xml:space="preserve"> URL </w:t>
      </w:r>
      <w:r>
        <w:rPr>
          <w:rFonts w:ascii="Consolas" w:hAnsi="Consolas"/>
          <w:color w:val="3C3C3C"/>
          <w:sz w:val="18"/>
        </w:rPr>
        <w:t>数组</w:t>
      </w:r>
    </w:p>
    <w:p w14:paraId="336C1A94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authorId: "u_003",               // </w:t>
      </w:r>
      <w:r>
        <w:rPr>
          <w:rFonts w:ascii="Consolas" w:hAnsi="Consolas"/>
          <w:color w:val="3C3C3C"/>
          <w:sz w:val="18"/>
        </w:rPr>
        <w:t>作者</w:t>
      </w:r>
      <w:r>
        <w:rPr>
          <w:rFonts w:ascii="Consolas" w:hAnsi="Consolas"/>
          <w:color w:val="3C3C3C"/>
          <w:sz w:val="18"/>
        </w:rPr>
        <w:t xml:space="preserve"> ID</w:t>
      </w:r>
      <w:r>
        <w:rPr>
          <w:rFonts w:ascii="Consolas" w:hAnsi="Consolas"/>
          <w:color w:val="3C3C3C"/>
          <w:sz w:val="18"/>
        </w:rPr>
        <w:t>（外键）</w:t>
      </w:r>
    </w:p>
    <w:p w14:paraId="55446B7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authorName: "</w:t>
      </w:r>
      <w:r>
        <w:rPr>
          <w:rFonts w:ascii="Consolas" w:hAnsi="Consolas"/>
          <w:color w:val="3C3C3C"/>
          <w:sz w:val="18"/>
        </w:rPr>
        <w:t>代码诗人</w:t>
      </w:r>
      <w:r>
        <w:rPr>
          <w:rFonts w:ascii="Consolas" w:hAnsi="Consolas"/>
          <w:color w:val="3C3C3C"/>
          <w:sz w:val="18"/>
        </w:rPr>
        <w:t xml:space="preserve">",            // </w:t>
      </w:r>
      <w:r>
        <w:rPr>
          <w:rFonts w:ascii="Consolas" w:hAnsi="Consolas"/>
          <w:color w:val="3C3C3C"/>
          <w:sz w:val="18"/>
        </w:rPr>
        <w:t>作者名（冗余，避免</w:t>
      </w:r>
      <w:r>
        <w:rPr>
          <w:rFonts w:ascii="Consolas" w:hAnsi="Consolas"/>
          <w:color w:val="3C3C3C"/>
          <w:sz w:val="18"/>
        </w:rPr>
        <w:t xml:space="preserve"> JOIN</w:t>
      </w:r>
      <w:r>
        <w:rPr>
          <w:rFonts w:ascii="Consolas" w:hAnsi="Consolas"/>
          <w:color w:val="3C3C3C"/>
          <w:sz w:val="18"/>
        </w:rPr>
        <w:t>）</w:t>
      </w:r>
    </w:p>
    <w:p w14:paraId="3CDAB96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authorAvatar: "",                // </w:t>
      </w:r>
      <w:r>
        <w:rPr>
          <w:rFonts w:ascii="Consolas" w:hAnsi="Consolas"/>
          <w:color w:val="3C3C3C"/>
          <w:sz w:val="18"/>
        </w:rPr>
        <w:t>作者头像（冗余）</w:t>
      </w:r>
    </w:p>
    <w:p w14:paraId="2E08493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tag: "</w:t>
      </w:r>
      <w:r>
        <w:rPr>
          <w:rFonts w:ascii="Consolas" w:hAnsi="Consolas"/>
          <w:color w:val="3C3C3C"/>
          <w:sz w:val="18"/>
        </w:rPr>
        <w:t>学习</w:t>
      </w:r>
      <w:r>
        <w:rPr>
          <w:rFonts w:ascii="Consolas" w:hAnsi="Consolas"/>
          <w:color w:val="3C3C3C"/>
          <w:sz w:val="18"/>
        </w:rPr>
        <w:t xml:space="preserve">",                      // </w:t>
      </w:r>
      <w:r>
        <w:rPr>
          <w:rFonts w:ascii="Consolas" w:hAnsi="Consolas"/>
          <w:color w:val="3C3C3C"/>
          <w:sz w:val="18"/>
        </w:rPr>
        <w:t>分类标签（</w:t>
      </w:r>
      <w:r>
        <w:rPr>
          <w:rFonts w:ascii="Consolas" w:hAnsi="Consolas"/>
          <w:color w:val="3C3C3C"/>
          <w:sz w:val="18"/>
        </w:rPr>
        <w:t>10</w:t>
      </w:r>
      <w:r>
        <w:rPr>
          <w:rFonts w:ascii="Consolas" w:hAnsi="Consolas"/>
          <w:color w:val="3C3C3C"/>
          <w:sz w:val="18"/>
        </w:rPr>
        <w:t>种可选）</w:t>
      </w:r>
    </w:p>
    <w:p w14:paraId="0EEE7D4F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createTime: 1749744000000,       // </w:t>
      </w:r>
      <w:r>
        <w:rPr>
          <w:rFonts w:ascii="Consolas" w:hAnsi="Consolas"/>
          <w:color w:val="3C3C3C"/>
          <w:sz w:val="18"/>
        </w:rPr>
        <w:t>创建时间戳</w:t>
      </w:r>
    </w:p>
    <w:p w14:paraId="6E49F28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likeCount: 329,                  // </w:t>
      </w:r>
      <w:r>
        <w:rPr>
          <w:rFonts w:ascii="Consolas" w:hAnsi="Consolas"/>
          <w:color w:val="3C3C3C"/>
          <w:sz w:val="18"/>
        </w:rPr>
        <w:t>点赞数</w:t>
      </w:r>
    </w:p>
    <w:p w14:paraId="25E8F82F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commentCount: 59,                // </w:t>
      </w:r>
      <w:r>
        <w:rPr>
          <w:rFonts w:ascii="Consolas" w:hAnsi="Consolas"/>
          <w:color w:val="3C3C3C"/>
          <w:sz w:val="18"/>
        </w:rPr>
        <w:t>评论数</w:t>
      </w:r>
    </w:p>
    <w:p w14:paraId="7585FB4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starDustCount: 52,               // </w:t>
      </w:r>
      <w:r>
        <w:rPr>
          <w:rFonts w:ascii="Consolas" w:hAnsi="Consolas"/>
          <w:color w:val="3C3C3C"/>
          <w:sz w:val="18"/>
        </w:rPr>
        <w:t>累计收到星尘数</w:t>
      </w:r>
    </w:p>
    <w:p w14:paraId="3005318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viewCount: 2912,                 // </w:t>
      </w:r>
      <w:r>
        <w:rPr>
          <w:rFonts w:ascii="Consolas" w:hAnsi="Consolas"/>
          <w:color w:val="3C3C3C"/>
          <w:sz w:val="18"/>
        </w:rPr>
        <w:t>浏览量</w:t>
      </w:r>
    </w:p>
    <w:p w14:paraId="5249C90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isTop: true,                     // </w:t>
      </w:r>
      <w:r>
        <w:rPr>
          <w:rFonts w:ascii="Consolas" w:hAnsi="Consolas"/>
          <w:color w:val="3C3C3C"/>
          <w:sz w:val="18"/>
        </w:rPr>
        <w:t>是否置顶</w:t>
      </w:r>
    </w:p>
    <w:p w14:paraId="73B117B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isHot: true,                     // </w:t>
      </w:r>
      <w:r>
        <w:rPr>
          <w:rFonts w:ascii="Consolas" w:hAnsi="Consolas"/>
          <w:color w:val="3C3C3C"/>
          <w:sz w:val="18"/>
        </w:rPr>
        <w:t>是否热门</w:t>
      </w:r>
    </w:p>
    <w:p w14:paraId="6BE76D9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likedBy: ["u_002","u_004",...]   // </w:t>
      </w:r>
      <w:r>
        <w:rPr>
          <w:rFonts w:ascii="Consolas" w:hAnsi="Consolas"/>
          <w:color w:val="3C3C3C"/>
          <w:sz w:val="18"/>
        </w:rPr>
        <w:t>点赞用户</w:t>
      </w:r>
      <w:r>
        <w:rPr>
          <w:rFonts w:ascii="Consolas" w:hAnsi="Consolas"/>
          <w:color w:val="3C3C3C"/>
          <w:sz w:val="18"/>
        </w:rPr>
        <w:t xml:space="preserve"> ID </w:t>
      </w:r>
      <w:r>
        <w:rPr>
          <w:rFonts w:ascii="Consolas" w:hAnsi="Consolas"/>
          <w:color w:val="3C3C3C"/>
          <w:sz w:val="18"/>
        </w:rPr>
        <w:t>数组</w:t>
      </w:r>
    </w:p>
    <w:p w14:paraId="286531C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4D3337A5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设计要点：</w:t>
      </w:r>
      <w:proofErr w:type="spellStart"/>
      <w:r>
        <w:rPr>
          <w:lang w:eastAsia="zh-CN"/>
        </w:rPr>
        <w:t>likedBy</w:t>
      </w:r>
      <w:proofErr w:type="spellEnd"/>
      <w:r>
        <w:rPr>
          <w:lang w:eastAsia="zh-CN"/>
        </w:rPr>
        <w:t xml:space="preserve"> 数组替代了独立的"</w:t>
      </w:r>
      <w:proofErr w:type="gramStart"/>
      <w:r>
        <w:rPr>
          <w:lang w:eastAsia="zh-CN"/>
        </w:rPr>
        <w:t>点赞表</w:t>
      </w:r>
      <w:proofErr w:type="gramEnd"/>
      <w:r>
        <w:rPr>
          <w:lang w:eastAsia="zh-CN"/>
        </w:rPr>
        <w:t>"。</w:t>
      </w:r>
      <w:proofErr w:type="gramStart"/>
      <w:r>
        <w:rPr>
          <w:lang w:eastAsia="zh-CN"/>
        </w:rPr>
        <w:t>点赞时</w:t>
      </w:r>
      <w:proofErr w:type="gramEnd"/>
      <w:r>
        <w:rPr>
          <w:lang w:eastAsia="zh-CN"/>
        </w:rPr>
        <w:t xml:space="preserve"> push </w:t>
      </w:r>
      <w:proofErr w:type="spellStart"/>
      <w:r>
        <w:rPr>
          <w:lang w:eastAsia="zh-CN"/>
        </w:rPr>
        <w:t>userId</w:t>
      </w:r>
      <w:proofErr w:type="spellEnd"/>
      <w:r>
        <w:rPr>
          <w:lang w:eastAsia="zh-CN"/>
        </w:rPr>
        <w:t>，取消</w:t>
      </w:r>
      <w:proofErr w:type="gramStart"/>
      <w:r>
        <w:rPr>
          <w:lang w:eastAsia="zh-CN"/>
        </w:rPr>
        <w:t>点赞时</w:t>
      </w:r>
      <w:proofErr w:type="gramEnd"/>
      <w:r>
        <w:rPr>
          <w:lang w:eastAsia="zh-CN"/>
        </w:rPr>
        <w:t xml:space="preserve"> splice 移除。O(n) 的 includes 查找</w:t>
      </w:r>
      <w:proofErr w:type="gramStart"/>
      <w:r>
        <w:rPr>
          <w:lang w:eastAsia="zh-CN"/>
        </w:rPr>
        <w:t>在课设数据</w:t>
      </w:r>
      <w:proofErr w:type="gramEnd"/>
      <w:r>
        <w:rPr>
          <w:lang w:eastAsia="zh-CN"/>
        </w:rPr>
        <w:t>量下完全可接受。</w:t>
      </w:r>
      <w:proofErr w:type="spellStart"/>
      <w:r>
        <w:rPr>
          <w:lang w:eastAsia="zh-CN"/>
        </w:rPr>
        <w:t>authorName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authorAvatar</w:t>
      </w:r>
      <w:proofErr w:type="spellEnd"/>
      <w:r>
        <w:rPr>
          <w:lang w:eastAsia="zh-CN"/>
        </w:rPr>
        <w:t xml:space="preserve"> 的冗余存储避免了每次渲染 </w:t>
      </w:r>
      <w:proofErr w:type="spellStart"/>
      <w:r>
        <w:rPr>
          <w:lang w:eastAsia="zh-CN"/>
        </w:rPr>
        <w:t>PostCard</w:t>
      </w:r>
      <w:proofErr w:type="spellEnd"/>
      <w:r>
        <w:rPr>
          <w:lang w:eastAsia="zh-CN"/>
        </w:rPr>
        <w:t xml:space="preserve"> 都去</w:t>
      </w:r>
      <w:proofErr w:type="gramStart"/>
      <w:r>
        <w:rPr>
          <w:lang w:eastAsia="zh-CN"/>
        </w:rPr>
        <w:t>查用户</w:t>
      </w:r>
      <w:proofErr w:type="gramEnd"/>
      <w:r>
        <w:rPr>
          <w:lang w:eastAsia="zh-CN"/>
        </w:rPr>
        <w:t>表——这是高频场景下的性能优化。</w:t>
      </w:r>
    </w:p>
    <w:p w14:paraId="40EA900E" w14:textId="77777777" w:rsidR="00A31E79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4.3  </w:t>
      </w:r>
      <w:proofErr w:type="spellStart"/>
      <w:r>
        <w:rPr>
          <w:rFonts w:ascii="微软雅黑" w:eastAsia="微软雅黑" w:hAnsi="微软雅黑"/>
        </w:rPr>
        <w:t>comments</w:t>
      </w:r>
      <w:proofErr w:type="gramEnd"/>
      <w:r>
        <w:rPr>
          <w:rFonts w:ascii="微软雅黑" w:eastAsia="微软雅黑" w:hAnsi="微软雅黑"/>
        </w:rPr>
        <w:t>（评论集合</w:t>
      </w:r>
      <w:proofErr w:type="spellEnd"/>
      <w:r>
        <w:rPr>
          <w:rFonts w:ascii="微软雅黑" w:eastAsia="微软雅黑" w:hAnsi="微软雅黑"/>
        </w:rPr>
        <w:t>）</w:t>
      </w:r>
    </w:p>
    <w:p w14:paraId="01A53E2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{</w:t>
      </w:r>
    </w:p>
    <w:p w14:paraId="3B4D580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id: "c_001",            // genId("c")</w:t>
      </w:r>
    </w:p>
    <w:p w14:paraId="213798F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postId: "p_001",        // </w:t>
      </w:r>
      <w:r>
        <w:rPr>
          <w:rFonts w:ascii="Consolas" w:hAnsi="Consolas"/>
          <w:color w:val="3C3C3C"/>
          <w:sz w:val="18"/>
        </w:rPr>
        <w:t>所属帖子</w:t>
      </w:r>
      <w:r>
        <w:rPr>
          <w:rFonts w:ascii="Consolas" w:hAnsi="Consolas"/>
          <w:color w:val="3C3C3C"/>
          <w:sz w:val="18"/>
        </w:rPr>
        <w:t xml:space="preserve"> ID</w:t>
      </w:r>
      <w:r>
        <w:rPr>
          <w:rFonts w:ascii="Consolas" w:hAnsi="Consolas"/>
          <w:color w:val="3C3C3C"/>
          <w:sz w:val="18"/>
        </w:rPr>
        <w:t>（外键）</w:t>
      </w:r>
    </w:p>
    <w:p w14:paraId="6CF3B0B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content: "</w:t>
      </w:r>
      <w:r>
        <w:rPr>
          <w:rFonts w:ascii="Consolas" w:hAnsi="Consolas"/>
          <w:color w:val="3C3C3C"/>
          <w:sz w:val="18"/>
        </w:rPr>
        <w:t>太及时了！</w:t>
      </w:r>
      <w:r>
        <w:rPr>
          <w:rFonts w:ascii="Consolas" w:hAnsi="Consolas"/>
          <w:color w:val="3C3C3C"/>
          <w:sz w:val="18"/>
        </w:rPr>
        <w:t xml:space="preserve">",   // </w:t>
      </w:r>
      <w:r>
        <w:rPr>
          <w:rFonts w:ascii="Consolas" w:hAnsi="Consolas"/>
          <w:color w:val="3C3C3C"/>
          <w:sz w:val="18"/>
        </w:rPr>
        <w:t>评论内容</w:t>
      </w:r>
    </w:p>
    <w:p w14:paraId="5BCF41C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authorId: "u_002",      // </w:t>
      </w:r>
      <w:r>
        <w:rPr>
          <w:rFonts w:ascii="Consolas" w:hAnsi="Consolas"/>
          <w:color w:val="3C3C3C"/>
          <w:sz w:val="18"/>
        </w:rPr>
        <w:t>评论者</w:t>
      </w:r>
      <w:r>
        <w:rPr>
          <w:rFonts w:ascii="Consolas" w:hAnsi="Consolas"/>
          <w:color w:val="3C3C3C"/>
          <w:sz w:val="18"/>
        </w:rPr>
        <w:t xml:space="preserve"> ID</w:t>
      </w:r>
    </w:p>
    <w:p w14:paraId="391B85A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lastRenderedPageBreak/>
        <w:t xml:space="preserve">    authorName: "</w:t>
      </w:r>
      <w:r>
        <w:rPr>
          <w:rFonts w:ascii="Consolas" w:hAnsi="Consolas"/>
          <w:color w:val="3C3C3C"/>
          <w:sz w:val="18"/>
        </w:rPr>
        <w:t>图书馆小仙女</w:t>
      </w:r>
      <w:r>
        <w:rPr>
          <w:rFonts w:ascii="Consolas" w:hAnsi="Consolas"/>
          <w:color w:val="3C3C3C"/>
          <w:sz w:val="18"/>
        </w:rPr>
        <w:t>"</w:t>
      </w:r>
    </w:p>
    <w:p w14:paraId="6FE4068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createTime: 1749745000000</w:t>
      </w:r>
    </w:p>
    <w:p w14:paraId="19DB4A3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likeCount: 23</w:t>
      </w:r>
    </w:p>
    <w:p w14:paraId="0CBB5D2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likedBy: ["u_001"]</w:t>
      </w:r>
    </w:p>
    <w:p w14:paraId="0AF2537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0D7937C8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4.4  starDustRecords（星尘流水记录）</w:t>
      </w:r>
    </w:p>
    <w:p w14:paraId="7E5D9991" w14:textId="77777777" w:rsidR="00A31E79" w:rsidRDefault="00000000">
      <w:pPr>
        <w:spacing w:after="120"/>
        <w:rPr>
          <w:rFonts w:hint="eastAsia"/>
          <w:lang w:eastAsia="zh-CN"/>
        </w:rPr>
      </w:pPr>
      <w:r>
        <w:t>这是星尘经济系统的"账本"。</w:t>
      </w:r>
      <w:proofErr w:type="spellStart"/>
      <w:r>
        <w:t>每一笔星尘流转</w:t>
      </w:r>
      <w:proofErr w:type="spellEnd"/>
      <w:r>
        <w:t>——</w:t>
      </w:r>
      <w:proofErr w:type="spellStart"/>
      <w:r>
        <w:t>无论是签到获取、打赏支出、还是被打赏收入</w:t>
      </w:r>
      <w:proofErr w:type="spellEnd"/>
      <w:r>
        <w:t>——</w:t>
      </w:r>
      <w:proofErr w:type="spellStart"/>
      <w:r>
        <w:t>都记录在此</w:t>
      </w:r>
      <w:proofErr w:type="spellEnd"/>
      <w:r>
        <w:t>。</w:t>
      </w:r>
      <w:r>
        <w:rPr>
          <w:lang w:eastAsia="zh-CN"/>
        </w:rPr>
        <w:t>用户可以在"我的星尘"页面查看完整的收支明细。</w:t>
      </w:r>
    </w:p>
    <w:p w14:paraId="67D94C6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  <w:r>
        <w:rPr>
          <w:rFonts w:ascii="Consolas" w:hAnsi="Consolas"/>
          <w:color w:val="3C3C3C"/>
          <w:sz w:val="18"/>
        </w:rPr>
        <w:t>{</w:t>
      </w:r>
    </w:p>
    <w:p w14:paraId="1656027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id: "s_001"</w:t>
      </w:r>
    </w:p>
    <w:p w14:paraId="7CA83A6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fromUserId: "u_002",  fromUserName: "</w:t>
      </w:r>
      <w:r>
        <w:rPr>
          <w:rFonts w:ascii="Consolas" w:hAnsi="Consolas"/>
          <w:color w:val="3C3C3C"/>
          <w:sz w:val="18"/>
        </w:rPr>
        <w:t>图书馆小仙女</w:t>
      </w:r>
      <w:r>
        <w:rPr>
          <w:rFonts w:ascii="Consolas" w:hAnsi="Consolas"/>
          <w:color w:val="3C3C3C"/>
          <w:sz w:val="18"/>
        </w:rPr>
        <w:t>"</w:t>
      </w:r>
    </w:p>
    <w:p w14:paraId="5CD6938F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toUserId: "u_003",    toUserName: "</w:t>
      </w:r>
      <w:r>
        <w:rPr>
          <w:rFonts w:ascii="Consolas" w:hAnsi="Consolas"/>
          <w:color w:val="3C3C3C"/>
          <w:sz w:val="18"/>
        </w:rPr>
        <w:t>代码诗人</w:t>
      </w:r>
      <w:r>
        <w:rPr>
          <w:rFonts w:ascii="Consolas" w:hAnsi="Consolas"/>
          <w:color w:val="3C3C3C"/>
          <w:sz w:val="18"/>
        </w:rPr>
        <w:t>"</w:t>
      </w:r>
    </w:p>
    <w:p w14:paraId="2EE7A9B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postId: "p_001",      postTitle: "</w:t>
      </w:r>
      <w:r>
        <w:rPr>
          <w:rFonts w:ascii="Consolas" w:hAnsi="Consolas"/>
          <w:color w:val="3C3C3C"/>
          <w:sz w:val="18"/>
        </w:rPr>
        <w:t>期末复习资料大合集</w:t>
      </w:r>
      <w:r>
        <w:rPr>
          <w:rFonts w:ascii="Consolas" w:hAnsi="Consolas"/>
          <w:color w:val="3C3C3C"/>
          <w:sz w:val="18"/>
        </w:rPr>
        <w:t>"</w:t>
      </w:r>
    </w:p>
    <w:p w14:paraId="0865D5D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amount: 10,           message: "</w:t>
      </w:r>
      <w:r>
        <w:rPr>
          <w:rFonts w:ascii="Consolas" w:hAnsi="Consolas"/>
          <w:color w:val="3C3C3C"/>
          <w:sz w:val="18"/>
        </w:rPr>
        <w:t>太有帮助了！</w:t>
      </w:r>
      <w:r>
        <w:rPr>
          <w:rFonts w:ascii="Consolas" w:hAnsi="Consolas"/>
          <w:color w:val="3C3C3C"/>
          <w:sz w:val="18"/>
        </w:rPr>
        <w:t>"</w:t>
      </w:r>
    </w:p>
    <w:p w14:paraId="45C9CAE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createTime: 1749748000000</w:t>
      </w:r>
    </w:p>
    <w:p w14:paraId="697A27C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0E541286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4.5  notifications（通知集合）</w:t>
      </w:r>
    </w:p>
    <w:p w14:paraId="4A575860" w14:textId="77777777" w:rsidR="00A31E79" w:rsidRDefault="00000000">
      <w:pPr>
        <w:spacing w:after="120"/>
        <w:rPr>
          <w:rFonts w:hint="eastAsia"/>
        </w:rPr>
      </w:pPr>
      <w:r>
        <w:t>通知系统支持 4 种类型：like（点赞通知）、comment（评论通知）、reward（打赏通知）、official（官方消息）。</w:t>
      </w:r>
    </w:p>
    <w:p w14:paraId="13E62F7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{</w:t>
      </w:r>
    </w:p>
    <w:p w14:paraId="00B7EB3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id: "n_001"</w:t>
      </w:r>
    </w:p>
    <w:p w14:paraId="2AC7173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type: "like",          // like | comment | reward | official</w:t>
      </w:r>
    </w:p>
    <w:p w14:paraId="32D24CF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fromUserId: "u_002",   fromUserName: "</w:t>
      </w:r>
      <w:r>
        <w:rPr>
          <w:rFonts w:ascii="Consolas" w:hAnsi="Consolas"/>
          <w:color w:val="3C3C3C"/>
          <w:sz w:val="18"/>
        </w:rPr>
        <w:t>图书馆小仙女</w:t>
      </w:r>
      <w:r>
        <w:rPr>
          <w:rFonts w:ascii="Consolas" w:hAnsi="Consolas"/>
          <w:color w:val="3C3C3C"/>
          <w:sz w:val="18"/>
        </w:rPr>
        <w:t>"</w:t>
      </w:r>
    </w:p>
    <w:p w14:paraId="48E020C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toUserId: "u_003",     // </w:t>
      </w:r>
      <w:r>
        <w:rPr>
          <w:rFonts w:ascii="Consolas" w:hAnsi="Consolas"/>
          <w:color w:val="3C3C3C"/>
          <w:sz w:val="18"/>
        </w:rPr>
        <w:t>接收者</w:t>
      </w:r>
    </w:p>
    <w:p w14:paraId="5956171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postId: "p_001",       postTitle: "</w:t>
      </w:r>
      <w:r>
        <w:rPr>
          <w:rFonts w:ascii="Consolas" w:hAnsi="Consolas"/>
          <w:color w:val="3C3C3C"/>
          <w:sz w:val="18"/>
        </w:rPr>
        <w:t>期末复习资料大合集</w:t>
      </w:r>
      <w:r>
        <w:rPr>
          <w:rFonts w:ascii="Consolas" w:hAnsi="Consolas"/>
          <w:color w:val="3C3C3C"/>
          <w:sz w:val="18"/>
        </w:rPr>
        <w:t>"</w:t>
      </w:r>
    </w:p>
    <w:p w14:paraId="56C1D17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content: "",           // official </w:t>
      </w:r>
      <w:r>
        <w:rPr>
          <w:rFonts w:ascii="Consolas" w:hAnsi="Consolas"/>
          <w:color w:val="3C3C3C"/>
          <w:sz w:val="18"/>
        </w:rPr>
        <w:t>类型有额外正文</w:t>
      </w:r>
    </w:p>
    <w:p w14:paraId="648E57F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isRead: false,         // </w:t>
      </w:r>
      <w:r>
        <w:rPr>
          <w:rFonts w:ascii="Consolas" w:hAnsi="Consolas"/>
          <w:color w:val="3C3C3C"/>
          <w:sz w:val="18"/>
        </w:rPr>
        <w:t>已读标记</w:t>
      </w:r>
    </w:p>
    <w:p w14:paraId="43D26BD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createTime: 1749748000000</w:t>
      </w:r>
    </w:p>
    <w:p w14:paraId="7A80C6C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3957147E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4.6  follows（关注关系）</w:t>
      </w:r>
    </w:p>
    <w:p w14:paraId="5CB9E8D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{ fromUserId: "u_001", toUserId: "u_003", createTime: 1749600000000 }</w:t>
      </w:r>
    </w:p>
    <w:p w14:paraId="63262305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lastRenderedPageBreak/>
        <w:t>极</w:t>
      </w:r>
      <w:proofErr w:type="gramStart"/>
      <w:r>
        <w:rPr>
          <w:lang w:eastAsia="zh-CN"/>
        </w:rPr>
        <w:t>简设计</w:t>
      </w:r>
      <w:proofErr w:type="gramEnd"/>
      <w:r>
        <w:rPr>
          <w:lang w:eastAsia="zh-CN"/>
        </w:rPr>
        <w:t>——只存三个字段。查询粉丝：</w:t>
      </w:r>
      <w:proofErr w:type="spellStart"/>
      <w:r>
        <w:rPr>
          <w:lang w:eastAsia="zh-CN"/>
        </w:rPr>
        <w:t>follows.filter</w:t>
      </w:r>
      <w:proofErr w:type="spellEnd"/>
      <w:r>
        <w:rPr>
          <w:lang w:eastAsia="zh-CN"/>
        </w:rPr>
        <w:t xml:space="preserve">(f =&gt; </w:t>
      </w:r>
      <w:proofErr w:type="spellStart"/>
      <w:r>
        <w:rPr>
          <w:lang w:eastAsia="zh-CN"/>
        </w:rPr>
        <w:t>f.toUserId</w:t>
      </w:r>
      <w:proofErr w:type="spellEnd"/>
      <w:r>
        <w:rPr>
          <w:lang w:eastAsia="zh-CN"/>
        </w:rPr>
        <w:t xml:space="preserve"> === id)。查询关注：</w:t>
      </w:r>
      <w:proofErr w:type="spellStart"/>
      <w:r>
        <w:rPr>
          <w:lang w:eastAsia="zh-CN"/>
        </w:rPr>
        <w:t>follows.filter</w:t>
      </w:r>
      <w:proofErr w:type="spellEnd"/>
      <w:r>
        <w:rPr>
          <w:lang w:eastAsia="zh-CN"/>
        </w:rPr>
        <w:t xml:space="preserve">(f =&gt; </w:t>
      </w:r>
      <w:proofErr w:type="spellStart"/>
      <w:r>
        <w:rPr>
          <w:lang w:eastAsia="zh-CN"/>
        </w:rPr>
        <w:t>f.fromUserId</w:t>
      </w:r>
      <w:proofErr w:type="spellEnd"/>
      <w:r>
        <w:rPr>
          <w:lang w:eastAsia="zh-CN"/>
        </w:rPr>
        <w:t xml:space="preserve"> === id)。</w:t>
      </w:r>
    </w:p>
    <w:p w14:paraId="491A6962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4.7  conversations + messages（私信系统）</w:t>
      </w:r>
    </w:p>
    <w:p w14:paraId="1549A407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会话表存储对话元信息（参与者+最后消息），消息表存储具体消息。两个表通过 </w:t>
      </w:r>
      <w:proofErr w:type="spellStart"/>
      <w:r>
        <w:rPr>
          <w:lang w:eastAsia="zh-CN"/>
        </w:rPr>
        <w:t>conversationId</w:t>
      </w:r>
      <w:proofErr w:type="spellEnd"/>
      <w:r>
        <w:rPr>
          <w:lang w:eastAsia="zh-CN"/>
        </w:rPr>
        <w:t xml:space="preserve"> 关联。</w:t>
      </w:r>
    </w:p>
    <w:p w14:paraId="452668B3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// conversations:</w:t>
      </w:r>
    </w:p>
    <w:p w14:paraId="6D8B71CB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  <w:proofErr w:type="gramStart"/>
      <w:r>
        <w:rPr>
          <w:rFonts w:ascii="Consolas" w:hAnsi="Consolas"/>
          <w:color w:val="3C3C3C"/>
          <w:sz w:val="18"/>
          <w:lang w:eastAsia="zh-CN"/>
        </w:rPr>
        <w:t>{ id</w:t>
      </w:r>
      <w:proofErr w:type="gramEnd"/>
      <w:r>
        <w:rPr>
          <w:rFonts w:ascii="Consolas" w:hAnsi="Consolas"/>
          <w:color w:val="3C3C3C"/>
          <w:sz w:val="18"/>
          <w:lang w:eastAsia="zh-CN"/>
        </w:rPr>
        <w:t>: "conv_001", user1: "u_001", user2: "u_003",</w:t>
      </w:r>
    </w:p>
    <w:p w14:paraId="19995FA0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  </w:t>
      </w:r>
      <w:proofErr w:type="spellStart"/>
      <w:r>
        <w:rPr>
          <w:rFonts w:ascii="Consolas" w:hAnsi="Consolas"/>
          <w:color w:val="3C3C3C"/>
          <w:sz w:val="18"/>
          <w:lang w:eastAsia="zh-CN"/>
        </w:rPr>
        <w:t>lastMessage</w:t>
      </w:r>
      <w:proofErr w:type="spellEnd"/>
      <w:r>
        <w:rPr>
          <w:rFonts w:ascii="Consolas" w:hAnsi="Consolas"/>
          <w:color w:val="3C3C3C"/>
          <w:sz w:val="18"/>
          <w:lang w:eastAsia="zh-CN"/>
        </w:rPr>
        <w:t xml:space="preserve">: "Hello", </w:t>
      </w:r>
      <w:proofErr w:type="spellStart"/>
      <w:r>
        <w:rPr>
          <w:rFonts w:ascii="Consolas" w:hAnsi="Consolas"/>
          <w:color w:val="3C3C3C"/>
          <w:sz w:val="18"/>
          <w:lang w:eastAsia="zh-CN"/>
        </w:rPr>
        <w:t>lastTime</w:t>
      </w:r>
      <w:proofErr w:type="spellEnd"/>
      <w:r>
        <w:rPr>
          <w:rFonts w:ascii="Consolas" w:hAnsi="Consolas"/>
          <w:color w:val="3C3C3C"/>
          <w:sz w:val="18"/>
          <w:lang w:eastAsia="zh-CN"/>
        </w:rPr>
        <w:t xml:space="preserve">: </w:t>
      </w:r>
      <w:proofErr w:type="gramStart"/>
      <w:r>
        <w:rPr>
          <w:rFonts w:ascii="Consolas" w:hAnsi="Consolas"/>
          <w:color w:val="3C3C3C"/>
          <w:sz w:val="18"/>
          <w:lang w:eastAsia="zh-CN"/>
        </w:rPr>
        <w:t>1782323102046 }</w:t>
      </w:r>
      <w:proofErr w:type="gramEnd"/>
    </w:p>
    <w:p w14:paraId="2BF63FBD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</w:p>
    <w:p w14:paraId="20F7FB7F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// messages:</w:t>
      </w:r>
    </w:p>
    <w:p w14:paraId="6477F5B3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  <w:proofErr w:type="gramStart"/>
      <w:r>
        <w:rPr>
          <w:rFonts w:ascii="Consolas" w:hAnsi="Consolas"/>
          <w:color w:val="3C3C3C"/>
          <w:sz w:val="18"/>
          <w:lang w:eastAsia="zh-CN"/>
        </w:rPr>
        <w:t>{ id</w:t>
      </w:r>
      <w:proofErr w:type="gramEnd"/>
      <w:r>
        <w:rPr>
          <w:rFonts w:ascii="Consolas" w:hAnsi="Consolas"/>
          <w:color w:val="3C3C3C"/>
          <w:sz w:val="18"/>
          <w:lang w:eastAsia="zh-CN"/>
        </w:rPr>
        <w:t xml:space="preserve">: "msg_001", </w:t>
      </w:r>
      <w:proofErr w:type="spellStart"/>
      <w:r>
        <w:rPr>
          <w:rFonts w:ascii="Consolas" w:hAnsi="Consolas"/>
          <w:color w:val="3C3C3C"/>
          <w:sz w:val="18"/>
          <w:lang w:eastAsia="zh-CN"/>
        </w:rPr>
        <w:t>conversationId</w:t>
      </w:r>
      <w:proofErr w:type="spellEnd"/>
      <w:r>
        <w:rPr>
          <w:rFonts w:ascii="Consolas" w:hAnsi="Consolas"/>
          <w:color w:val="3C3C3C"/>
          <w:sz w:val="18"/>
          <w:lang w:eastAsia="zh-CN"/>
        </w:rPr>
        <w:t>: "conv_001",</w:t>
      </w:r>
    </w:p>
    <w:p w14:paraId="6919C791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  </w:t>
      </w:r>
      <w:proofErr w:type="spellStart"/>
      <w:r>
        <w:rPr>
          <w:rFonts w:ascii="Consolas" w:hAnsi="Consolas"/>
          <w:color w:val="3C3C3C"/>
          <w:sz w:val="18"/>
          <w:lang w:eastAsia="zh-CN"/>
        </w:rPr>
        <w:t>fromUserId</w:t>
      </w:r>
      <w:proofErr w:type="spellEnd"/>
      <w:r>
        <w:rPr>
          <w:rFonts w:ascii="Consolas" w:hAnsi="Consolas"/>
          <w:color w:val="3C3C3C"/>
          <w:sz w:val="18"/>
          <w:lang w:eastAsia="zh-CN"/>
        </w:rPr>
        <w:t xml:space="preserve">: "u_001", </w:t>
      </w:r>
      <w:proofErr w:type="spellStart"/>
      <w:r>
        <w:rPr>
          <w:rFonts w:ascii="Consolas" w:hAnsi="Consolas"/>
          <w:color w:val="3C3C3C"/>
          <w:sz w:val="18"/>
          <w:lang w:eastAsia="zh-CN"/>
        </w:rPr>
        <w:t>toUserId</w:t>
      </w:r>
      <w:proofErr w:type="spellEnd"/>
      <w:r>
        <w:rPr>
          <w:rFonts w:ascii="Consolas" w:hAnsi="Consolas"/>
          <w:color w:val="3C3C3C"/>
          <w:sz w:val="18"/>
          <w:lang w:eastAsia="zh-CN"/>
        </w:rPr>
        <w:t>: "u_003",</w:t>
      </w:r>
    </w:p>
    <w:p w14:paraId="1D09E2F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  </w:t>
      </w:r>
      <w:r>
        <w:rPr>
          <w:rFonts w:ascii="Consolas" w:hAnsi="Consolas"/>
          <w:color w:val="3C3C3C"/>
          <w:sz w:val="18"/>
        </w:rPr>
        <w:t xml:space="preserve">content: "Hello", </w:t>
      </w:r>
      <w:proofErr w:type="spellStart"/>
      <w:r>
        <w:rPr>
          <w:rFonts w:ascii="Consolas" w:hAnsi="Consolas"/>
          <w:color w:val="3C3C3C"/>
          <w:sz w:val="18"/>
        </w:rPr>
        <w:t>createTime</w:t>
      </w:r>
      <w:proofErr w:type="spellEnd"/>
      <w:r>
        <w:rPr>
          <w:rFonts w:ascii="Consolas" w:hAnsi="Consolas"/>
          <w:color w:val="3C3C3C"/>
          <w:sz w:val="18"/>
        </w:rPr>
        <w:t xml:space="preserve">: 1782323102046, isRead: </w:t>
      </w:r>
      <w:proofErr w:type="gramStart"/>
      <w:r>
        <w:rPr>
          <w:rFonts w:ascii="Consolas" w:hAnsi="Consolas"/>
          <w:color w:val="3C3C3C"/>
          <w:sz w:val="18"/>
        </w:rPr>
        <w:t>false }</w:t>
      </w:r>
      <w:proofErr w:type="gramEnd"/>
    </w:p>
    <w:p w14:paraId="1F54D6AE" w14:textId="77777777" w:rsidR="00A31E79" w:rsidRDefault="00000000">
      <w:pPr>
        <w:rPr>
          <w:rFonts w:hint="eastAsia"/>
        </w:rPr>
      </w:pPr>
      <w:r>
        <w:br w:type="page"/>
      </w:r>
    </w:p>
    <w:p w14:paraId="14BC867D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五、认证与安全体系（答辩重点）</w:t>
      </w:r>
    </w:p>
    <w:p w14:paraId="1F802282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安全是后端开发的底线。Lumina 从</w:t>
      </w:r>
      <w:proofErr w:type="gramStart"/>
      <w:r>
        <w:rPr>
          <w:lang w:eastAsia="zh-CN"/>
        </w:rPr>
        <w:t>零实现</w:t>
      </w:r>
      <w:proofErr w:type="gramEnd"/>
      <w:r>
        <w:rPr>
          <w:lang w:eastAsia="zh-CN"/>
        </w:rPr>
        <w:t>了完整的认证安全体系，未使用任何第三方认证库。</w:t>
      </w:r>
    </w:p>
    <w:p w14:paraId="11B89871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 密码存储：PBKDF2-SHA512 加盐哈希（完整流程）</w:t>
      </w:r>
    </w:p>
    <w:p w14:paraId="71BCD7E7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这是答辩时最能体现技术深度的部分。以下是完整的密码处理流程：</w:t>
      </w:r>
    </w:p>
    <w:p w14:paraId="74B3A33D" w14:textId="77777777" w:rsidR="00A31E79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注册时</w:t>
      </w:r>
      <w:proofErr w:type="spellEnd"/>
      <w:r>
        <w:rPr>
          <w:b/>
        </w:rPr>
        <w:t>：</w:t>
      </w:r>
    </w:p>
    <w:p w14:paraId="2A8A51C6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① 前端发送：POST /api/auth/register { studentId, password, nickname }</w:t>
      </w:r>
    </w:p>
    <w:p w14:paraId="176FE117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② 后端校验：密码长度 &gt;= 6，学号未被注册</w:t>
      </w:r>
    </w:p>
    <w:p w14:paraId="3A1ADFC3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③ </w:t>
      </w:r>
      <w:proofErr w:type="spellStart"/>
      <w:r>
        <w:rPr>
          <w:sz w:val="21"/>
        </w:rPr>
        <w:t>生成随机盐：const</w:t>
      </w:r>
      <w:proofErr w:type="spellEnd"/>
      <w:r>
        <w:rPr>
          <w:sz w:val="21"/>
        </w:rPr>
        <w:t xml:space="preserve"> salt = </w:t>
      </w:r>
      <w:proofErr w:type="gramStart"/>
      <w:r>
        <w:rPr>
          <w:sz w:val="21"/>
        </w:rPr>
        <w:t>crypto.randomBytes</w:t>
      </w:r>
      <w:proofErr w:type="gramEnd"/>
      <w:r>
        <w:rPr>
          <w:sz w:val="21"/>
        </w:rPr>
        <w:t>(16</w:t>
      </w:r>
      <w:proofErr w:type="gramStart"/>
      <w:r>
        <w:rPr>
          <w:sz w:val="21"/>
        </w:rPr>
        <w:t>).toString</w:t>
      </w:r>
      <w:proofErr w:type="gramEnd"/>
      <w:r>
        <w:rPr>
          <w:sz w:val="21"/>
        </w:rPr>
        <w:t>("hex")</w:t>
      </w:r>
    </w:p>
    <w:p w14:paraId="3406FC5B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   crypto.randomBytes 是 Node.js 内置的密码学安全随机数生成器</w:t>
      </w:r>
    </w:p>
    <w:p w14:paraId="0B0BF199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16 字节 = 128 位，生成空间为 2^128，碰撞概率接近零</w:t>
      </w:r>
    </w:p>
    <w:p w14:paraId="64403972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④ </w:t>
      </w:r>
      <w:proofErr w:type="spellStart"/>
      <w:r>
        <w:rPr>
          <w:sz w:val="21"/>
        </w:rPr>
        <w:t>密码加盐哈希：const</w:t>
      </w:r>
      <w:proofErr w:type="spellEnd"/>
      <w:r>
        <w:rPr>
          <w:sz w:val="21"/>
        </w:rPr>
        <w:t xml:space="preserve"> hash = </w:t>
      </w:r>
      <w:proofErr w:type="gramStart"/>
      <w:r>
        <w:rPr>
          <w:sz w:val="21"/>
        </w:rPr>
        <w:t>crypto.pbkdf</w:t>
      </w:r>
      <w:proofErr w:type="gramEnd"/>
      <w:r>
        <w:rPr>
          <w:sz w:val="21"/>
        </w:rPr>
        <w:t>2</w:t>
      </w:r>
      <w:proofErr w:type="gramStart"/>
      <w:r>
        <w:rPr>
          <w:sz w:val="21"/>
        </w:rPr>
        <w:t>Sync(</w:t>
      </w:r>
      <w:proofErr w:type="gramEnd"/>
      <w:r>
        <w:rPr>
          <w:sz w:val="21"/>
        </w:rPr>
        <w:t>password, salt, 1000, 64, "sha512"</w:t>
      </w:r>
      <w:proofErr w:type="gramStart"/>
      <w:r>
        <w:rPr>
          <w:sz w:val="21"/>
        </w:rPr>
        <w:t>).toString</w:t>
      </w:r>
      <w:proofErr w:type="gramEnd"/>
      <w:r>
        <w:rPr>
          <w:sz w:val="21"/>
        </w:rPr>
        <w:t>("hex")</w:t>
      </w:r>
    </w:p>
    <w:p w14:paraId="0EE8B378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 参数含义：password=原始密码, salt=随机盐, 1000=迭代次数, 64=输出64字节, sha512=哈希算法</w:t>
      </w:r>
    </w:p>
    <w:p w14:paraId="1039A909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⑤ </w:t>
      </w:r>
      <w:proofErr w:type="spellStart"/>
      <w:r>
        <w:rPr>
          <w:sz w:val="21"/>
        </w:rPr>
        <w:t>存储：passwordHash</w:t>
      </w:r>
      <w:proofErr w:type="spellEnd"/>
      <w:r>
        <w:rPr>
          <w:sz w:val="21"/>
        </w:rPr>
        <w:t xml:space="preserve"> = hash, passwordSalt = salt</w:t>
      </w:r>
    </w:p>
    <w:p w14:paraId="0F1678B8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⑥ 原始密码被丢弃，服务器内存中不留痕迹</w:t>
      </w:r>
    </w:p>
    <w:p w14:paraId="6C21D207" w14:textId="77777777" w:rsidR="00A31E79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登录时</w:t>
      </w:r>
      <w:proofErr w:type="spellEnd"/>
      <w:r>
        <w:rPr>
          <w:b/>
        </w:rPr>
        <w:t>：</w:t>
      </w:r>
    </w:p>
    <w:p w14:paraId="688356AB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① 前端发送：POST /api/auth/login { studentId, password }</w:t>
      </w:r>
    </w:p>
    <w:p w14:paraId="11A0CF57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② 后端根据 studentId 查找用户，取出该用户的 salt</w:t>
      </w:r>
    </w:p>
    <w:p w14:paraId="613F01B0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③ 对输入的密码执行相同哈希：hashPassword(inputPassword, user.passwordSalt)</w:t>
      </w:r>
    </w:p>
    <w:p w14:paraId="4930A8E9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④ 比对：hash === user.passwordHash</w:t>
      </w:r>
    </w:p>
    <w:p w14:paraId="6ACCC2AA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⑤ 匹配成功 → 生成 Token → 返回脱敏用户信息</w:t>
      </w:r>
    </w:p>
    <w:p w14:paraId="4C54F3A9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⑥ 匹配失败 → 返回"密码错误"</w:t>
      </w:r>
    </w:p>
    <w:p w14:paraId="721476A1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安全核心：即使两个用户设置相同密码，</w:t>
      </w:r>
      <w:proofErr w:type="gramStart"/>
      <w:r>
        <w:rPr>
          <w:b/>
          <w:color w:val="0066FF"/>
          <w:lang w:eastAsia="zh-CN"/>
        </w:rPr>
        <w:t>由于盐值不同</w:t>
      </w:r>
      <w:proofErr w:type="gramEnd"/>
      <w:r>
        <w:rPr>
          <w:b/>
          <w:color w:val="0066FF"/>
          <w:lang w:eastAsia="zh-CN"/>
        </w:rPr>
        <w:t>，哈希值完全不同。攻击者无法通过彩虹表反推。</w:t>
      </w:r>
    </w:p>
    <w:p w14:paraId="1617EF55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 Token 认证机制（自</w:t>
      </w:r>
      <w:proofErr w:type="gramStart"/>
      <w:r>
        <w:rPr>
          <w:rFonts w:ascii="微软雅黑" w:eastAsia="微软雅黑" w:hAnsi="微软雅黑"/>
          <w:lang w:eastAsia="zh-CN"/>
        </w:rPr>
        <w:t>研</w:t>
      </w:r>
      <w:proofErr w:type="gramEnd"/>
      <w:r>
        <w:rPr>
          <w:rFonts w:ascii="微软雅黑" w:eastAsia="微软雅黑" w:hAnsi="微软雅黑"/>
          <w:lang w:eastAsia="zh-CN"/>
        </w:rPr>
        <w:t>，不依赖 JWT）</w:t>
      </w:r>
    </w:p>
    <w:p w14:paraId="2F4558A3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我们选择自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 xml:space="preserve"> Token 方案而非 JWT，原因如下：</w:t>
      </w:r>
    </w:p>
    <w:p w14:paraId="12662701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不受 JWT 无状态限制：</w:t>
      </w:r>
      <w:r>
        <w:rPr>
          <w:sz w:val="21"/>
          <w:lang w:eastAsia="zh-CN"/>
        </w:rPr>
        <w:t xml:space="preserve">JWT 一旦签发就无法撤销（除非引入黑名单）。我们的 Token 方案中，服务端 </w:t>
      </w:r>
      <w:proofErr w:type="spellStart"/>
      <w:r>
        <w:rPr>
          <w:sz w:val="21"/>
          <w:lang w:eastAsia="zh-CN"/>
        </w:rPr>
        <w:t>tokenStore</w:t>
      </w:r>
      <w:proofErr w:type="spellEnd"/>
      <w:r>
        <w:rPr>
          <w:sz w:val="21"/>
          <w:lang w:eastAsia="zh-CN"/>
        </w:rPr>
        <w:t xml:space="preserve"> Map 存储 </w:t>
      </w:r>
      <w:proofErr w:type="spellStart"/>
      <w:r>
        <w:rPr>
          <w:sz w:val="21"/>
          <w:lang w:eastAsia="zh-CN"/>
        </w:rPr>
        <w:t>token→userId</w:t>
      </w:r>
      <w:proofErr w:type="spellEnd"/>
      <w:r>
        <w:rPr>
          <w:sz w:val="21"/>
          <w:lang w:eastAsia="zh-CN"/>
        </w:rPr>
        <w:t xml:space="preserve"> 映射，重</w:t>
      </w:r>
      <w:proofErr w:type="gramStart"/>
      <w:r>
        <w:rPr>
          <w:sz w:val="21"/>
          <w:lang w:eastAsia="zh-CN"/>
        </w:rPr>
        <w:t>启服务</w:t>
      </w:r>
      <w:proofErr w:type="gramEnd"/>
      <w:r>
        <w:rPr>
          <w:sz w:val="21"/>
          <w:lang w:eastAsia="zh-CN"/>
        </w:rPr>
        <w:t>即可全局登出所有用户，管理员也可以随时删除特定 token 强制用户下线。</w:t>
      </w:r>
    </w:p>
    <w:p w14:paraId="73F31745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Token 不含用户信息：</w:t>
      </w:r>
      <w:r>
        <w:rPr>
          <w:sz w:val="21"/>
          <w:lang w:eastAsia="zh-CN"/>
        </w:rPr>
        <w:t xml:space="preserve">JWT 的 payload 是 Base64 编码（非加密！），任何人都可以解码看到用户 ID。我们的 Token 格式为 </w:t>
      </w:r>
      <w:proofErr w:type="spellStart"/>
      <w:r>
        <w:rPr>
          <w:sz w:val="21"/>
          <w:lang w:eastAsia="zh-CN"/>
        </w:rPr>
        <w:t>lm</w:t>
      </w:r>
      <w:proofErr w:type="spellEnd"/>
      <w:r>
        <w:rPr>
          <w:sz w:val="21"/>
          <w:lang w:eastAsia="zh-CN"/>
        </w:rPr>
        <w:t>_{时间戳}_{随机字符串}，完全随机，不含任何用户信息。</w:t>
      </w:r>
    </w:p>
    <w:p w14:paraId="4FD09DF6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 xml:space="preserve">▸ </w:t>
      </w:r>
      <w:proofErr w:type="spellStart"/>
      <w:r>
        <w:rPr>
          <w:b/>
          <w:color w:val="0066FF"/>
        </w:rPr>
        <w:t>单点登录：</w:t>
      </w:r>
      <w:proofErr w:type="gramStart"/>
      <w:r>
        <w:rPr>
          <w:sz w:val="21"/>
        </w:rPr>
        <w:t>setToken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 xml:space="preserve">) </w:t>
      </w:r>
      <w:proofErr w:type="spellStart"/>
      <w:r>
        <w:rPr>
          <w:sz w:val="21"/>
        </w:rPr>
        <w:t>函数在生成新</w:t>
      </w:r>
      <w:proofErr w:type="spellEnd"/>
      <w:r>
        <w:rPr>
          <w:sz w:val="21"/>
        </w:rPr>
        <w:t xml:space="preserve"> Token 前会清除该用户的所有旧 Token：for (const [k, v] of tokenStore) </w:t>
      </w:r>
      <w:proofErr w:type="gramStart"/>
      <w:r>
        <w:rPr>
          <w:sz w:val="21"/>
        </w:rPr>
        <w:t>{ if</w:t>
      </w:r>
      <w:proofErr w:type="gramEnd"/>
      <w:r>
        <w:rPr>
          <w:sz w:val="21"/>
        </w:rPr>
        <w:t xml:space="preserve"> (v === userId) tokenStore.delete(k)</w:t>
      </w:r>
      <w:proofErr w:type="gramStart"/>
      <w:r>
        <w:rPr>
          <w:sz w:val="21"/>
        </w:rPr>
        <w:t>; }</w:t>
      </w:r>
      <w:proofErr w:type="gramEnd"/>
      <w:r>
        <w:rPr>
          <w:sz w:val="21"/>
        </w:rPr>
        <w:t>。保证一个用户只有一个有效 Token。</w:t>
      </w:r>
    </w:p>
    <w:p w14:paraId="1148D5C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// Token </w:t>
      </w:r>
      <w:r>
        <w:rPr>
          <w:rFonts w:ascii="Consolas" w:hAnsi="Consolas"/>
          <w:color w:val="3C3C3C"/>
          <w:sz w:val="18"/>
        </w:rPr>
        <w:t>生成（</w:t>
      </w:r>
      <w:r>
        <w:rPr>
          <w:rFonts w:ascii="Consolas" w:hAnsi="Consolas"/>
          <w:color w:val="3C3C3C"/>
          <w:sz w:val="18"/>
        </w:rPr>
        <w:t xml:space="preserve">server.js </w:t>
      </w:r>
      <w:r>
        <w:rPr>
          <w:rFonts w:ascii="Consolas" w:hAnsi="Consolas"/>
          <w:color w:val="3C3C3C"/>
          <w:sz w:val="18"/>
        </w:rPr>
        <w:t>第</w:t>
      </w:r>
      <w:r>
        <w:rPr>
          <w:rFonts w:ascii="Consolas" w:hAnsi="Consolas"/>
          <w:color w:val="3C3C3C"/>
          <w:sz w:val="18"/>
        </w:rPr>
        <w:t xml:space="preserve"> 43-45 </w:t>
      </w:r>
      <w:r>
        <w:rPr>
          <w:rFonts w:ascii="Consolas" w:hAnsi="Consolas"/>
          <w:color w:val="3C3C3C"/>
          <w:sz w:val="18"/>
        </w:rPr>
        <w:t>行）</w:t>
      </w:r>
    </w:p>
    <w:p w14:paraId="323E5DAE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function generateToken() {</w:t>
      </w:r>
    </w:p>
    <w:p w14:paraId="1D9CB800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return 'lm_' + Date.now().toString(36) + '_' + Math.random().toString(36).substr(2, 16)</w:t>
      </w:r>
    </w:p>
    <w:p w14:paraId="204B9F09" w14:textId="77777777" w:rsidR="00A31E79" w:rsidRDefault="00000000">
      <w:pPr>
        <w:spacing w:after="20" w:line="288" w:lineRule="auto"/>
        <w:rPr>
          <w:rFonts w:hint="eastAsia"/>
          <w:lang w:eastAsia="zh-CN"/>
        </w:rPr>
      </w:pPr>
      <w:r>
        <w:rPr>
          <w:rFonts w:ascii="Consolas" w:hAnsi="Consolas"/>
          <w:color w:val="3C3C3C"/>
          <w:sz w:val="18"/>
        </w:rPr>
        <w:t xml:space="preserve">  </w:t>
      </w:r>
      <w:r>
        <w:rPr>
          <w:rFonts w:ascii="Consolas" w:hAnsi="Consolas"/>
          <w:color w:val="3C3C3C"/>
          <w:sz w:val="18"/>
          <w:lang w:eastAsia="zh-CN"/>
        </w:rPr>
        <w:t>}</w:t>
      </w:r>
    </w:p>
    <w:p w14:paraId="1020D73E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 数据脱敏</w:t>
      </w:r>
    </w:p>
    <w:p w14:paraId="56EE1720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所有返回用户信息的 API 端点，都使用 ES6 解构赋值排除敏感字段：</w:t>
      </w:r>
    </w:p>
    <w:p w14:paraId="06FA09E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  <w:lang w:eastAsia="zh-CN"/>
        </w:rPr>
        <w:t xml:space="preserve">  </w:t>
      </w:r>
      <w:r>
        <w:rPr>
          <w:rFonts w:ascii="Consolas" w:hAnsi="Consolas"/>
          <w:color w:val="3C3C3C"/>
          <w:sz w:val="18"/>
        </w:rPr>
        <w:t xml:space="preserve">const </w:t>
      </w:r>
      <w:proofErr w:type="gramStart"/>
      <w:r>
        <w:rPr>
          <w:rFonts w:ascii="Consolas" w:hAnsi="Consolas"/>
          <w:color w:val="3C3C3C"/>
          <w:sz w:val="18"/>
        </w:rPr>
        <w:t xml:space="preserve">{ </w:t>
      </w:r>
      <w:proofErr w:type="spellStart"/>
      <w:r>
        <w:rPr>
          <w:rFonts w:ascii="Consolas" w:hAnsi="Consolas"/>
          <w:color w:val="3C3C3C"/>
          <w:sz w:val="18"/>
        </w:rPr>
        <w:t>passwordHash</w:t>
      </w:r>
      <w:proofErr w:type="spellEnd"/>
      <w:proofErr w:type="gramEnd"/>
      <w:r>
        <w:rPr>
          <w:rFonts w:ascii="Consolas" w:hAnsi="Consolas"/>
          <w:color w:val="3C3C3C"/>
          <w:sz w:val="18"/>
        </w:rPr>
        <w:t xml:space="preserve">, </w:t>
      </w:r>
      <w:proofErr w:type="spellStart"/>
      <w:r>
        <w:rPr>
          <w:rFonts w:ascii="Consolas" w:hAnsi="Consolas"/>
          <w:color w:val="3C3C3C"/>
          <w:sz w:val="18"/>
        </w:rPr>
        <w:t>passwordSalt</w:t>
      </w:r>
      <w:proofErr w:type="spellEnd"/>
      <w:r>
        <w:rPr>
          <w:rFonts w:ascii="Consolas" w:hAnsi="Consolas"/>
          <w:color w:val="3C3C3C"/>
          <w:sz w:val="18"/>
        </w:rPr>
        <w:t>, ...</w:t>
      </w:r>
      <w:proofErr w:type="gramStart"/>
      <w:r>
        <w:rPr>
          <w:rFonts w:ascii="Consolas" w:hAnsi="Consolas"/>
          <w:color w:val="3C3C3C"/>
          <w:sz w:val="18"/>
        </w:rPr>
        <w:t>safeUser }</w:t>
      </w:r>
      <w:proofErr w:type="gramEnd"/>
      <w:r>
        <w:rPr>
          <w:rFonts w:ascii="Consolas" w:hAnsi="Consolas"/>
          <w:color w:val="3C3C3C"/>
          <w:sz w:val="18"/>
        </w:rPr>
        <w:t xml:space="preserve"> = user</w:t>
      </w:r>
    </w:p>
    <w:p w14:paraId="415AD69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res.json({ code: 0, data: safeUser })</w:t>
      </w:r>
    </w:p>
    <w:p w14:paraId="54E7E388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这确保了 </w:t>
      </w:r>
      <w:proofErr w:type="spellStart"/>
      <w:r>
        <w:rPr>
          <w:lang w:eastAsia="zh-CN"/>
        </w:rPr>
        <w:t>passwordHash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passwordSalt</w:t>
      </w:r>
      <w:proofErr w:type="spellEnd"/>
      <w:r>
        <w:rPr>
          <w:lang w:eastAsia="zh-CN"/>
        </w:rPr>
        <w:t xml:space="preserve"> 绝对不会出现在任何 HTTP 响应中。即使前端开发者想获取这两个字段，也是不可能的。</w:t>
      </w:r>
    </w:p>
    <w:p w14:paraId="5F10AF79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5.4  业务层面安全校验（6 道防线）</w:t>
      </w:r>
    </w:p>
    <w:p w14:paraId="1E289159" w14:textId="77777777" w:rsidR="00A31E79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防线</w:t>
      </w:r>
      <w:proofErr w:type="spellEnd"/>
      <w:r>
        <w:rPr>
          <w:sz w:val="21"/>
        </w:rPr>
        <w:t xml:space="preserve"> 1 - </w:t>
      </w:r>
      <w:proofErr w:type="spellStart"/>
      <w:r>
        <w:rPr>
          <w:sz w:val="21"/>
        </w:rPr>
        <w:t>密码长度：</w:t>
      </w:r>
      <w:proofErr w:type="gramStart"/>
      <w:r>
        <w:rPr>
          <w:sz w:val="21"/>
        </w:rPr>
        <w:t>password.length</w:t>
      </w:r>
      <w:proofErr w:type="spellEnd"/>
      <w:proofErr w:type="gramEnd"/>
      <w:r>
        <w:rPr>
          <w:sz w:val="21"/>
        </w:rPr>
        <w:t xml:space="preserve"> &lt; 6 → 400 "密码至少6位"</w:t>
      </w:r>
    </w:p>
    <w:p w14:paraId="155CB563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防线 2 - 学号唯一性：注册时检查是否已存在 → "该学号已注册"</w:t>
      </w:r>
    </w:p>
    <w:p w14:paraId="20A75755" w14:textId="77777777" w:rsidR="00A31E79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防线</w:t>
      </w:r>
      <w:proofErr w:type="spellEnd"/>
      <w:r>
        <w:rPr>
          <w:sz w:val="21"/>
        </w:rPr>
        <w:t xml:space="preserve"> 3 - </w:t>
      </w:r>
      <w:proofErr w:type="spellStart"/>
      <w:r>
        <w:rPr>
          <w:sz w:val="21"/>
        </w:rPr>
        <w:t>自关注防护：userId</w:t>
      </w:r>
      <w:proofErr w:type="spellEnd"/>
      <w:r>
        <w:rPr>
          <w:sz w:val="21"/>
        </w:rPr>
        <w:t xml:space="preserve"> === targetId → "不能关注自己"</w:t>
      </w:r>
    </w:p>
    <w:p w14:paraId="4ECE0C7A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防线 4 - 重复关注防护：follows 中已存在 → "已关注"</w:t>
      </w:r>
    </w:p>
    <w:p w14:paraId="51C191CA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防线 5 - 余额校验：starDustBalance &lt; amount → "星尘余额不足"</w:t>
      </w:r>
    </w:p>
    <w:p w14:paraId="0A02DAB0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防线 6 - 自通知屏蔽：fromUserId === toUserId → 不创建通知</w:t>
      </w:r>
    </w:p>
    <w:p w14:paraId="2A8C3F6C" w14:textId="77777777" w:rsidR="00A31E79" w:rsidRDefault="00000000">
      <w:pPr>
        <w:rPr>
          <w:rFonts w:hint="eastAsia"/>
        </w:rPr>
      </w:pPr>
      <w:r>
        <w:br w:type="page"/>
      </w:r>
    </w:p>
    <w:p w14:paraId="6169CF86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六、API 端点逐一详解（25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接口）</w:t>
      </w:r>
    </w:p>
    <w:p w14:paraId="334B37D9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以下是所有 25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API 端点的完整说明。每个端点标注了：HTTP 方法、URL 路径、请求参数、业务逻辑流程、返回值格式。你需要能口头讲清楚其中 8-10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核心端点。</w:t>
      </w:r>
    </w:p>
    <w:p w14:paraId="67AA5672" w14:textId="77777777" w:rsidR="00A31E79" w:rsidRDefault="00000000">
      <w:pPr>
        <w:pStyle w:val="21"/>
      </w:pPr>
      <w:proofErr w:type="gramStart"/>
      <w:r>
        <w:rPr>
          <w:rFonts w:ascii="微软雅黑" w:eastAsia="微软雅黑" w:hAnsi="微软雅黑"/>
        </w:rPr>
        <w:t>6.1  认证模块</w:t>
      </w:r>
      <w:proofErr w:type="gramEnd"/>
      <w:r>
        <w:rPr>
          <w:rFonts w:ascii="微软雅黑" w:eastAsia="微软雅黑" w:hAnsi="微软雅黑"/>
        </w:rPr>
        <w:t>（3 个）</w:t>
      </w:r>
    </w:p>
    <w:p w14:paraId="0CC352B8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/api/auth/register：</w:t>
      </w:r>
      <w:r>
        <w:rPr>
          <w:sz w:val="21"/>
        </w:rPr>
        <w:t>入参 { studentId, password, nickname }。注册流程：校验学号唯一 → 校验密码&gt;=6位 → makeSalt() → hashPassword() → 创建用户对象(初始100星尘, Lv.1) → db.users.push → writeDB → setToken → 返回 { token, user }。</w:t>
      </w:r>
    </w:p>
    <w:p w14:paraId="3C49279F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/api/auth/login：</w:t>
      </w:r>
      <w:r>
        <w:rPr>
          <w:sz w:val="21"/>
        </w:rPr>
        <w:t>入参 { studentId, password }。登录流程：学号查用户 → 取出 salt → hashPassword(输入密码, salt) → 比对 hash → setToken → 解构排除敏感字段 → 返回 { token, user }。</w:t>
      </w:r>
    </w:p>
    <w:p w14:paraId="5D81E33D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/api/auth/me：</w:t>
      </w:r>
      <w:r>
        <w:rPr>
          <w:sz w:val="21"/>
        </w:rPr>
        <w:t>无需入参（从 authMiddleware 获取 req.userId）。直接查用户 → 脱敏返回。用于 App 启动时恢复登录状态。</w:t>
      </w:r>
    </w:p>
    <w:p w14:paraId="5AF78B40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6.2  用户模块（10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>）</w:t>
      </w:r>
    </w:p>
    <w:p w14:paraId="65A60C43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GET /</w:t>
      </w:r>
      <w:proofErr w:type="spellStart"/>
      <w:r>
        <w:rPr>
          <w:b/>
          <w:color w:val="0066FF"/>
          <w:lang w:eastAsia="zh-CN"/>
        </w:rPr>
        <w:t>api</w:t>
      </w:r>
      <w:proofErr w:type="spellEnd"/>
      <w:r>
        <w:rPr>
          <w:b/>
          <w:color w:val="0066FF"/>
          <w:lang w:eastAsia="zh-CN"/>
        </w:rPr>
        <w:t>/users/:id：</w:t>
      </w:r>
      <w:r>
        <w:rPr>
          <w:sz w:val="21"/>
          <w:lang w:eastAsia="zh-CN"/>
        </w:rPr>
        <w:t>获取用户完整信息。URL 参数 :id 为用户 ID。返回包含等级、</w:t>
      </w:r>
      <w:proofErr w:type="gramStart"/>
      <w:r>
        <w:rPr>
          <w:sz w:val="21"/>
          <w:lang w:eastAsia="zh-CN"/>
        </w:rPr>
        <w:t>星尘余额</w:t>
      </w:r>
      <w:proofErr w:type="gramEnd"/>
      <w:r>
        <w:rPr>
          <w:sz w:val="21"/>
          <w:lang w:eastAsia="zh-CN"/>
        </w:rPr>
        <w:t>、社交统计的完整用户对象。</w:t>
      </w:r>
    </w:p>
    <w:p w14:paraId="2E314367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PUT /</w:t>
      </w:r>
      <w:proofErr w:type="spellStart"/>
      <w:r>
        <w:rPr>
          <w:b/>
          <w:color w:val="0066FF"/>
        </w:rPr>
        <w:t>api</w:t>
      </w:r>
      <w:proofErr w:type="spellEnd"/>
      <w:r>
        <w:rPr>
          <w:b/>
          <w:color w:val="0066FF"/>
        </w:rPr>
        <w:t>/users/:</w:t>
      </w:r>
      <w:proofErr w:type="spellStart"/>
      <w:r>
        <w:rPr>
          <w:b/>
          <w:color w:val="0066FF"/>
        </w:rPr>
        <w:t>id：</w:t>
      </w:r>
      <w:r>
        <w:rPr>
          <w:sz w:val="21"/>
        </w:rPr>
        <w:t>更新用户资料。入参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{ nickname</w:t>
      </w:r>
      <w:proofErr w:type="gramEnd"/>
      <w:r>
        <w:rPr>
          <w:sz w:val="21"/>
        </w:rPr>
        <w:t xml:space="preserve">, bio, avatar, campus, major, </w:t>
      </w:r>
      <w:proofErr w:type="gramStart"/>
      <w:r>
        <w:rPr>
          <w:sz w:val="21"/>
        </w:rPr>
        <w:t>grade }</w:t>
      </w:r>
      <w:proofErr w:type="gramEnd"/>
      <w:r>
        <w:rPr>
          <w:sz w:val="21"/>
        </w:rPr>
        <w:t>。支持部分更新——只传要改的字段，未传字段保持不变。</w:t>
      </w:r>
    </w:p>
    <w:p w14:paraId="32F390D3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/api/users/:id/checkin：</w:t>
      </w:r>
      <w:r>
        <w:rPr>
          <w:sz w:val="21"/>
        </w:rPr>
        <w:t>每日签到。无请求体。直接 user.starDustBalance += 5，返回最新余额。注意：当前版本未做"一天只能签到一次"的校验，这是后续迭代点。</w:t>
      </w:r>
    </w:p>
    <w:p w14:paraId="4507B04A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/api/users/:id/follow：</w:t>
      </w:r>
      <w:r>
        <w:rPr>
          <w:sz w:val="21"/>
        </w:rPr>
        <w:t>关注用户。入参 { userId }（关注者 ID）。流程：校验不关注自己 → 校验未重复关注 → db.follows.push → 双方计数+1 → writeDB。</w:t>
      </w:r>
    </w:p>
    <w:p w14:paraId="5302E537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lastRenderedPageBreak/>
        <w:t>▸ POST /api/users/:id/unfollow：</w:t>
      </w:r>
      <w:r>
        <w:rPr>
          <w:sz w:val="21"/>
        </w:rPr>
        <w:t>取消关注。入参 { userId }。从 follows 数组中 splice 移除 → 双方计数-1（Math.max(0, ...) 防止负数）。</w:t>
      </w:r>
    </w:p>
    <w:p w14:paraId="3120631F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/api/users/:id/follow-status：</w:t>
      </w:r>
      <w:r>
        <w:rPr>
          <w:sz w:val="21"/>
        </w:rPr>
        <w:t>查询关注状态。入参 ?userId=当前用户。返回 { isFollowing: true/false }。用于进入他人主页时展示"已关注"/"关注"按钮。</w:t>
      </w:r>
    </w:p>
    <w:p w14:paraId="42876491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/api/users/:id/followers：</w:t>
      </w:r>
      <w:r>
        <w:rPr>
          <w:sz w:val="21"/>
        </w:rPr>
        <w:t>粉丝列表。返回 [{ id, nickname, avatar, bio, studentId }]。</w:t>
      </w:r>
    </w:p>
    <w:p w14:paraId="5F29F361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/api/users/:id/following：</w:t>
      </w:r>
      <w:r>
        <w:rPr>
          <w:sz w:val="21"/>
        </w:rPr>
        <w:t>关注列表。返回格式同上。</w:t>
      </w:r>
    </w:p>
    <w:p w14:paraId="676AAEDF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/api/users/:id/posts：</w:t>
      </w:r>
      <w:r>
        <w:rPr>
          <w:sz w:val="21"/>
        </w:rPr>
        <w:t>用户帖子列表。按 createTime 降序排列。</w:t>
      </w:r>
    </w:p>
    <w:p w14:paraId="02C38AAA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/api/users/:id/rewards：</w:t>
      </w:r>
      <w:r>
        <w:rPr>
          <w:sz w:val="21"/>
        </w:rPr>
        <w:t>星尘记录。双向匹配：fromUserId 或 toUserId 等于该用户 ID 的记录都返回。</w:t>
      </w:r>
    </w:p>
    <w:p w14:paraId="22AB5395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6.3  帖子模块（8 个）</w:t>
      </w:r>
    </w:p>
    <w:p w14:paraId="21B23AF9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/api/posts：</w:t>
      </w:r>
      <w:r>
        <w:rPr>
          <w:sz w:val="21"/>
        </w:rPr>
        <w:t>帖子列表。查询参数 ?tag=分类（可选）。排序规则：置顶优先（isTop 为 true 的排最前），然后按 createTime 降序。不传 tag 或 tag=全部时返回全站帖子。</w:t>
      </w:r>
    </w:p>
    <w:p w14:paraId="4D8D23A5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/api/posts：</w:t>
      </w:r>
      <w:r>
        <w:rPr>
          <w:sz w:val="21"/>
        </w:rPr>
        <w:t>发布帖子。入参 { title, content, authorId, tag, images }。流程：查作者 → 创建 post 对象 → db.posts.unshift(插到最前) → author.postCount+1 → author.starDustBalance+=2（发帖奖励）→ writeDB。</w:t>
      </w:r>
    </w:p>
    <w:p w14:paraId="3A9D4BD5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/api/posts/hot：</w:t>
      </w:r>
      <w:r>
        <w:rPr>
          <w:sz w:val="21"/>
        </w:rPr>
        <w:t>热榜。核心算法：对全站帖子按热度分数降序排列。热度 = likeCount×2 + commentCount×3 + starDustCount×5 + viewCount×0.1。实时计算，无缓存。</w:t>
      </w:r>
    </w:p>
    <w:p w14:paraId="3F72EA85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/api/posts/:id：</w:t>
      </w:r>
      <w:r>
        <w:rPr>
          <w:sz w:val="21"/>
        </w:rPr>
        <w:t>帖子详情。浏览量自动+1（post.viewCount++）。这是一个典型的"读操作附带副作用"设计。</w:t>
      </w:r>
    </w:p>
    <w:p w14:paraId="369BB660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/api/posts/:id/like：</w:t>
      </w:r>
      <w:r>
        <w:rPr>
          <w:sz w:val="21"/>
        </w:rPr>
        <w:t>点赞/取消点赞 Toggle。入参 { userId }。检查 likedBy 是否包含 userId → 包含则移除(取消点赞)，不包含则添加(点赞) → createNotification → writeDB。返回 { isLiked, likeCount }。</w:t>
      </w:r>
    </w:p>
    <w:p w14:paraId="0EB05459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lastRenderedPageBreak/>
        <w:t>▸ GET /api/posts/:id/comments：</w:t>
      </w:r>
      <w:r>
        <w:rPr>
          <w:sz w:val="21"/>
        </w:rPr>
        <w:t>评论列表。按 createTime 降序（最新的在前）。</w:t>
      </w:r>
    </w:p>
    <w:p w14:paraId="1DA09B26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/api/posts/:id/comments：</w:t>
      </w:r>
      <w:r>
        <w:rPr>
          <w:sz w:val="21"/>
        </w:rPr>
        <w:t>发表评论。入参 { content, authorId }。流程：校验帖子存在 → 创建 comment → post.commentCount++ → createNotification → writeDB。</w:t>
      </w:r>
    </w:p>
    <w:p w14:paraId="356CB8DA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/api/posts/:id/reward：</w:t>
      </w:r>
      <w:r>
        <w:rPr>
          <w:sz w:val="21"/>
        </w:rPr>
        <w:t>星尘打赏。入参 { fromUserId, amount, message }。这是最复杂的端点之一，包含 7 步操作：查帖子 → 查打赏者 → 余额校验 → 扣款 → 对方入账 → 等级升级判定 → 创建打赏记录 → createNotification → writeDB。</w:t>
      </w:r>
    </w:p>
    <w:p w14:paraId="26FC57F1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6.4  通知模块（3 个）</w:t>
      </w:r>
    </w:p>
    <w:p w14:paraId="39C67CBC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/api/notifications：</w:t>
      </w:r>
      <w:r>
        <w:rPr>
          <w:sz w:val="21"/>
        </w:rPr>
        <w:t>通知列表。查询参数 ?userId=。按 createTime 降序。前端按 type 字段分 Tab 展示。</w:t>
      </w:r>
    </w:p>
    <w:p w14:paraId="0EAC1D61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/api/notifications/unread-count：</w:t>
      </w:r>
      <w:r>
        <w:rPr>
          <w:sz w:val="21"/>
        </w:rPr>
        <w:t>未读计数。只返回一个整数。设计为独立端点是为了让前端可以高频轮询（只传输几个字节）。</w:t>
      </w:r>
    </w:p>
    <w:p w14:paraId="7BEFC6FC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/api/notifications/read：</w:t>
      </w:r>
      <w:r>
        <w:rPr>
          <w:sz w:val="21"/>
        </w:rPr>
        <w:t>标记已读。入参 { userId, notificationId? }。传 notificationId → 标记单条已读。只传 userId → 全部已读。</w:t>
      </w:r>
    </w:p>
    <w:p w14:paraId="38B1ACF4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6.5  消息模块（3 个）</w:t>
      </w:r>
    </w:p>
    <w:p w14:paraId="1344ECC7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/api/messages/send：</w:t>
      </w:r>
      <w:r>
        <w:rPr>
          <w:sz w:val="21"/>
        </w:rPr>
        <w:t>发送私信。自动查找或创建会话 → 创建消息 → 更新 lastMessage/lastTime → writeDB。</w:t>
      </w:r>
    </w:p>
    <w:p w14:paraId="563C437E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/api/messages/conversations：</w:t>
      </w:r>
      <w:r>
        <w:rPr>
          <w:sz w:val="21"/>
        </w:rPr>
        <w:t>会话列表。返回每个会话的对方用户信息 + 最后消息 + 未读计数。</w:t>
      </w:r>
    </w:p>
    <w:p w14:paraId="60F61143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/api/messages/:convId：</w:t>
      </w:r>
      <w:r>
        <w:rPr>
          <w:sz w:val="21"/>
        </w:rPr>
        <w:t>会话消息列表。按 createTime 正序（旧→新）。自动将 toUserId === userId 的消息标记为已读。</w:t>
      </w:r>
    </w:p>
    <w:p w14:paraId="5B012509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lastRenderedPageBreak/>
        <w:t>6.6  搜索 + 管理模块（4 个）</w:t>
      </w:r>
    </w:p>
    <w:p w14:paraId="55F6A11C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GET /api/search?q=关键字：</w:t>
      </w:r>
      <w:r>
        <w:rPr>
          <w:sz w:val="21"/>
        </w:rPr>
        <w:t>全字段搜索。将帖子标题、正文、标签 toLowerCase() 后进行 includes 匹配。简单的模糊搜索，课设数据量下完全够用。</w:t>
      </w:r>
    </w:p>
    <w:p w14:paraId="718F9D04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/api/admin/bootstrap：</w:t>
      </w:r>
      <w:r>
        <w:rPr>
          <w:sz w:val="21"/>
        </w:rPr>
        <w:t>一键初始化演示数据。包含：创建6个粉丝 → 全部关注目标用户 → 对帖子点赞评论 → 3条官方消息 → 种子帖子。</w:t>
      </w:r>
    </w:p>
    <w:p w14:paraId="2D87873C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/api/admin/broadcast：</w:t>
      </w:r>
      <w:r>
        <w:rPr>
          <w:sz w:val="21"/>
        </w:rPr>
        <w:t>全站广播。入参 { title, content }。遍历所有用户，为每人创建一条 official 类型通知。</w:t>
      </w:r>
    </w:p>
    <w:p w14:paraId="435BC81D" w14:textId="77777777" w:rsidR="00A31E79" w:rsidRDefault="00000000">
      <w:pPr>
        <w:spacing w:after="80" w:line="360" w:lineRule="auto"/>
        <w:rPr>
          <w:rFonts w:hint="eastAsia"/>
        </w:rPr>
      </w:pPr>
      <w:r>
        <w:rPr>
          <w:b/>
          <w:color w:val="0066FF"/>
        </w:rPr>
        <w:t>▸ POST /api/admin/seed：</w:t>
      </w:r>
      <w:r>
        <w:rPr>
          <w:sz w:val="21"/>
        </w:rPr>
        <w:t>种子数据。生成 8 篇知识型帖子（《人类简史》读后感、量子计算、康德哲学、算法竞赛等），标题和正文都是真实内容。</w:t>
      </w:r>
    </w:p>
    <w:p w14:paraId="3318C6AB" w14:textId="77777777" w:rsidR="00A31E79" w:rsidRDefault="00000000">
      <w:pPr>
        <w:rPr>
          <w:rFonts w:hint="eastAsia"/>
        </w:rPr>
      </w:pPr>
      <w:r>
        <w:br w:type="page"/>
      </w:r>
    </w:p>
    <w:p w14:paraId="588A688F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七、核心业务逻辑剖析</w:t>
      </w:r>
    </w:p>
    <w:p w14:paraId="50DA1901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 打</w:t>
      </w:r>
      <w:proofErr w:type="gramStart"/>
      <w:r>
        <w:rPr>
          <w:rFonts w:ascii="微软雅黑" w:eastAsia="微软雅黑" w:hAnsi="微软雅黑"/>
          <w:lang w:eastAsia="zh-CN"/>
        </w:rPr>
        <w:t>赏系统</w:t>
      </w:r>
      <w:proofErr w:type="gramEnd"/>
      <w:r>
        <w:rPr>
          <w:rFonts w:ascii="微软雅黑" w:eastAsia="微软雅黑" w:hAnsi="微软雅黑"/>
          <w:lang w:eastAsia="zh-CN"/>
        </w:rPr>
        <w:t>的完整执行路径</w:t>
      </w:r>
    </w:p>
    <w:p w14:paraId="59FE1A25" w14:textId="77777777" w:rsidR="00A31E79" w:rsidRDefault="00000000">
      <w:pPr>
        <w:spacing w:after="120"/>
        <w:rPr>
          <w:rFonts w:hint="eastAsia"/>
        </w:rPr>
      </w:pPr>
      <w:proofErr w:type="spellStart"/>
      <w:r>
        <w:t>打赏是</w:t>
      </w:r>
      <w:proofErr w:type="spellEnd"/>
      <w:r>
        <w:t xml:space="preserve"> Lumina </w:t>
      </w:r>
      <w:proofErr w:type="spellStart"/>
      <w:r>
        <w:t>最复杂的业务操作。以下是</w:t>
      </w:r>
      <w:proofErr w:type="spellEnd"/>
      <w:r>
        <w:t xml:space="preserve"> POST /api/posts/:id/reward 的完整伪代码：</w:t>
      </w:r>
    </w:p>
    <w:p w14:paraId="043DF50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1.  const db = readDB()</w:t>
      </w:r>
    </w:p>
    <w:p w14:paraId="57EDE37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2.  const post = db.posts.find(p =&gt; p.id === req.params.id)</w:t>
      </w:r>
    </w:p>
    <w:p w14:paraId="5C3CF2FF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3.  if (!post) → 404 "</w:t>
      </w:r>
      <w:r>
        <w:rPr>
          <w:rFonts w:ascii="Consolas" w:hAnsi="Consolas"/>
          <w:color w:val="3C3C3C"/>
          <w:sz w:val="18"/>
        </w:rPr>
        <w:t>帖子不存在</w:t>
      </w:r>
      <w:r>
        <w:rPr>
          <w:rFonts w:ascii="Consolas" w:hAnsi="Consolas"/>
          <w:color w:val="3C3C3C"/>
          <w:sz w:val="18"/>
        </w:rPr>
        <w:t>"</w:t>
      </w:r>
    </w:p>
    <w:p w14:paraId="2943108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4.  const fromUser = db.users.find(u =&gt; u.id === fromUserId)</w:t>
      </w:r>
    </w:p>
    <w:p w14:paraId="0CDD05F9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5.  if (!fromUser) → 404 "</w:t>
      </w:r>
      <w:r>
        <w:rPr>
          <w:rFonts w:ascii="Consolas" w:hAnsi="Consolas"/>
          <w:color w:val="3C3C3C"/>
          <w:sz w:val="18"/>
        </w:rPr>
        <w:t>用户不存在</w:t>
      </w:r>
      <w:r>
        <w:rPr>
          <w:rFonts w:ascii="Consolas" w:hAnsi="Consolas"/>
          <w:color w:val="3C3C3C"/>
          <w:sz w:val="18"/>
        </w:rPr>
        <w:t>"</w:t>
      </w:r>
    </w:p>
    <w:p w14:paraId="163AE48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6.  if (fromUser.starDustBalance &lt; amount) → 400 "</w:t>
      </w:r>
      <w:r>
        <w:rPr>
          <w:rFonts w:ascii="Consolas" w:hAnsi="Consolas"/>
          <w:color w:val="3C3C3C"/>
          <w:sz w:val="18"/>
        </w:rPr>
        <w:t>余额不足</w:t>
      </w:r>
      <w:r>
        <w:rPr>
          <w:rFonts w:ascii="Consolas" w:hAnsi="Consolas"/>
          <w:color w:val="3C3C3C"/>
          <w:sz w:val="18"/>
        </w:rPr>
        <w:t>"</w:t>
      </w:r>
    </w:p>
    <w:p w14:paraId="6C5D8B9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7.  fromUser.starDustBalance -= amount          // ① </w:t>
      </w:r>
      <w:r>
        <w:rPr>
          <w:rFonts w:ascii="Consolas" w:hAnsi="Consolas"/>
          <w:color w:val="3C3C3C"/>
          <w:sz w:val="18"/>
        </w:rPr>
        <w:t>扣款</w:t>
      </w:r>
    </w:p>
    <w:p w14:paraId="5BC138C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8.  const toUser = db.users.find(u =&gt; u.id === post.authorId)</w:t>
      </w:r>
    </w:p>
    <w:p w14:paraId="1EAC4685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9.  toUser.totalStarDustReceived += amount       // ② </w:t>
      </w:r>
      <w:r>
        <w:rPr>
          <w:rFonts w:ascii="Consolas" w:hAnsi="Consolas"/>
          <w:color w:val="3C3C3C"/>
          <w:sz w:val="18"/>
        </w:rPr>
        <w:t>入账</w:t>
      </w:r>
    </w:p>
    <w:p w14:paraId="521A2B7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10. const lv = calculateLevel(toUser.totalStarDustReceived)</w:t>
      </w:r>
    </w:p>
    <w:p w14:paraId="510160B2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11. toUser.level = lv.level; toUser.levelTitle = lv.levelTitle  // ③ </w:t>
      </w:r>
      <w:r>
        <w:rPr>
          <w:rFonts w:ascii="Consolas" w:hAnsi="Consolas"/>
          <w:color w:val="3C3C3C"/>
          <w:sz w:val="18"/>
        </w:rPr>
        <w:t>升级</w:t>
      </w:r>
    </w:p>
    <w:p w14:paraId="3CE773E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12. post.starDustCount += amount                  // ④ </w:t>
      </w:r>
      <w:r>
        <w:rPr>
          <w:rFonts w:ascii="Consolas" w:hAnsi="Consolas"/>
          <w:color w:val="3C3C3C"/>
          <w:sz w:val="18"/>
        </w:rPr>
        <w:t>帖子计数</w:t>
      </w:r>
    </w:p>
    <w:p w14:paraId="1656BD6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13. db.starDustRecords.unshift(record)             // ⑤ </w:t>
      </w:r>
      <w:r>
        <w:rPr>
          <w:rFonts w:ascii="Consolas" w:hAnsi="Consolas"/>
          <w:color w:val="3C3C3C"/>
          <w:sz w:val="18"/>
        </w:rPr>
        <w:t>流水记录</w:t>
      </w:r>
    </w:p>
    <w:p w14:paraId="18AC4F9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14. createNotification(db, "reward", ...)          // ⑥ </w:t>
      </w:r>
      <w:r>
        <w:rPr>
          <w:rFonts w:ascii="Consolas" w:hAnsi="Consolas"/>
          <w:color w:val="3C3C3C"/>
          <w:sz w:val="18"/>
        </w:rPr>
        <w:t>通知</w:t>
      </w:r>
    </w:p>
    <w:p w14:paraId="2576186B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15. writeDB(db)                                   // ⑦ </w:t>
      </w:r>
      <w:r>
        <w:rPr>
          <w:rFonts w:ascii="Consolas" w:hAnsi="Consolas"/>
          <w:color w:val="3C3C3C"/>
          <w:sz w:val="18"/>
        </w:rPr>
        <w:t>持久化</w:t>
      </w:r>
    </w:p>
    <w:p w14:paraId="3E937C1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16. res.json({ code: 0, data: record, message: "</w:t>
      </w:r>
      <w:r>
        <w:rPr>
          <w:rFonts w:ascii="Consolas" w:hAnsi="Consolas"/>
          <w:color w:val="3C3C3C"/>
          <w:sz w:val="18"/>
        </w:rPr>
        <w:t>打赏成功</w:t>
      </w:r>
      <w:r>
        <w:rPr>
          <w:rFonts w:ascii="Consolas" w:hAnsi="Consolas"/>
          <w:color w:val="3C3C3C"/>
          <w:sz w:val="18"/>
        </w:rPr>
        <w:t>" })</w:t>
      </w:r>
    </w:p>
    <w:p w14:paraId="3B0B5EAF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7.2  六等级体系</w:t>
      </w:r>
    </w:p>
    <w:p w14:paraId="3E3C367E" w14:textId="77777777" w:rsidR="00A31E79" w:rsidRDefault="00000000">
      <w:pPr>
        <w:spacing w:after="120"/>
        <w:rPr>
          <w:rFonts w:hint="eastAsia"/>
        </w:rPr>
      </w:pPr>
      <w:r>
        <w:t>用户等级由累计收到的星尘总数决定，在 calculateLevel() 函数中判定：</w:t>
      </w:r>
    </w:p>
    <w:p w14:paraId="27034E3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function calculateLevel(totalReceived) {</w:t>
      </w:r>
    </w:p>
    <w:p w14:paraId="44DCC15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if (totalReceived &gt;= 10000) return { level: 6, levelTitle: "</w:t>
      </w:r>
      <w:r>
        <w:rPr>
          <w:rFonts w:ascii="Consolas" w:hAnsi="Consolas"/>
          <w:color w:val="3C3C3C"/>
          <w:sz w:val="18"/>
        </w:rPr>
        <w:t>星海领主</w:t>
      </w:r>
      <w:r>
        <w:rPr>
          <w:rFonts w:ascii="Consolas" w:hAnsi="Consolas"/>
          <w:color w:val="3C3C3C"/>
          <w:sz w:val="18"/>
        </w:rPr>
        <w:t>" }</w:t>
      </w:r>
    </w:p>
    <w:p w14:paraId="63F2F2C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if (totalReceived &gt;= 5000)  return { level: 5, levelTitle: "</w:t>
      </w:r>
      <w:r>
        <w:rPr>
          <w:rFonts w:ascii="Consolas" w:hAnsi="Consolas"/>
          <w:color w:val="3C3C3C"/>
          <w:sz w:val="18"/>
        </w:rPr>
        <w:t>星尘大师</w:t>
      </w:r>
      <w:r>
        <w:rPr>
          <w:rFonts w:ascii="Consolas" w:hAnsi="Consolas"/>
          <w:color w:val="3C3C3C"/>
          <w:sz w:val="18"/>
        </w:rPr>
        <w:t>" }</w:t>
      </w:r>
    </w:p>
    <w:p w14:paraId="7A5804D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if (totalReceived &gt;= 2000)  return { level: 4, levelTitle: "</w:t>
      </w:r>
      <w:r>
        <w:rPr>
          <w:rFonts w:ascii="Consolas" w:hAnsi="Consolas"/>
          <w:color w:val="3C3C3C"/>
          <w:sz w:val="18"/>
        </w:rPr>
        <w:t>星光使者</w:t>
      </w:r>
      <w:r>
        <w:rPr>
          <w:rFonts w:ascii="Consolas" w:hAnsi="Consolas"/>
          <w:color w:val="3C3C3C"/>
          <w:sz w:val="18"/>
        </w:rPr>
        <w:t>" }</w:t>
      </w:r>
    </w:p>
    <w:p w14:paraId="1DBEC2C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if (totalReceived &gt;= 500)   return { level: 3, levelTitle: "</w:t>
      </w:r>
      <w:r>
        <w:rPr>
          <w:rFonts w:ascii="Consolas" w:hAnsi="Consolas"/>
          <w:color w:val="3C3C3C"/>
          <w:sz w:val="18"/>
        </w:rPr>
        <w:t>星辰旅者</w:t>
      </w:r>
      <w:r>
        <w:rPr>
          <w:rFonts w:ascii="Consolas" w:hAnsi="Consolas"/>
          <w:color w:val="3C3C3C"/>
          <w:sz w:val="18"/>
        </w:rPr>
        <w:t>" }</w:t>
      </w:r>
    </w:p>
    <w:p w14:paraId="3A437DA6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if (totalReceived &gt;= 100)   return { level: 2, levelTitle: "</w:t>
      </w:r>
      <w:r>
        <w:rPr>
          <w:rFonts w:ascii="Consolas" w:hAnsi="Consolas"/>
          <w:color w:val="3C3C3C"/>
          <w:sz w:val="18"/>
        </w:rPr>
        <w:t>星尘学徒</w:t>
      </w:r>
      <w:r>
        <w:rPr>
          <w:rFonts w:ascii="Consolas" w:hAnsi="Consolas"/>
          <w:color w:val="3C3C3C"/>
          <w:sz w:val="18"/>
        </w:rPr>
        <w:t>" }</w:t>
      </w:r>
    </w:p>
    <w:p w14:paraId="4A3820F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return { level: 1, levelTitle: "</w:t>
      </w:r>
      <w:r>
        <w:rPr>
          <w:rFonts w:ascii="Consolas" w:hAnsi="Consolas"/>
          <w:color w:val="3C3C3C"/>
          <w:sz w:val="18"/>
        </w:rPr>
        <w:t>星尘新芽</w:t>
      </w:r>
      <w:r>
        <w:rPr>
          <w:rFonts w:ascii="Consolas" w:hAnsi="Consolas"/>
          <w:color w:val="3C3C3C"/>
          <w:sz w:val="18"/>
        </w:rPr>
        <w:t>" }</w:t>
      </w:r>
    </w:p>
    <w:p w14:paraId="6655B7DD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}</w:t>
      </w:r>
    </w:p>
    <w:p w14:paraId="017B7719" w14:textId="77777777" w:rsidR="00A31E79" w:rsidRDefault="00000000">
      <w:pPr>
        <w:spacing w:after="120"/>
        <w:rPr>
          <w:rFonts w:hint="eastAsia"/>
        </w:rPr>
      </w:pPr>
      <w:r>
        <w:lastRenderedPageBreak/>
        <w:t>等级升级发生在两个场景：① 被打赏时（reward 端点中）② 发帖时（post 端点中，收到打赏后）。升级是即时判定的——每次 starDustReceived 增加后立即调用 calculateLevel。</w:t>
      </w:r>
    </w:p>
    <w:p w14:paraId="7894BD70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7.3  热榜算法公式</w:t>
      </w:r>
    </w:p>
    <w:p w14:paraId="7D347D34" w14:textId="77777777" w:rsidR="00A31E79" w:rsidRDefault="00000000">
      <w:pPr>
        <w:spacing w:after="120"/>
        <w:jc w:val="center"/>
        <w:rPr>
          <w:rFonts w:hint="eastAsia"/>
        </w:rPr>
      </w:pPr>
      <w:r>
        <w:rPr>
          <w:b/>
          <w:color w:val="0066FF"/>
          <w:sz w:val="24"/>
        </w:rPr>
        <w:t>热度 = 点赞×2 + 评论×3 + 星尘×5 + 浏览×0.1</w:t>
      </w:r>
    </w:p>
    <w:p w14:paraId="61B42182" w14:textId="77777777" w:rsidR="00A31E79" w:rsidRDefault="00A31E79">
      <w:pPr>
        <w:spacing w:after="120"/>
        <w:rPr>
          <w:rFonts w:hint="eastAsia"/>
        </w:rPr>
      </w:pPr>
    </w:p>
    <w:p w14:paraId="56766E8A" w14:textId="77777777" w:rsidR="00A31E79" w:rsidRDefault="00000000">
      <w:pPr>
        <w:spacing w:after="120"/>
        <w:rPr>
          <w:rFonts w:hint="eastAsia"/>
          <w:lang w:eastAsia="zh-CN"/>
        </w:rPr>
      </w:pPr>
      <w:r>
        <w:t>每项权重的设计依据：星尘(5x) &gt; 评论(3x) &gt; 点赞(2x) &gt; 浏览(0.1</w:t>
      </w:r>
      <w:proofErr w:type="gramStart"/>
      <w:r>
        <w:t>x)。</w:t>
      </w:r>
      <w:proofErr w:type="gramEnd"/>
      <w:r>
        <w:rPr>
          <w:lang w:eastAsia="zh-CN"/>
        </w:rPr>
        <w:t>星尘权重最高是因为打赏者付出了真实虚拟资产，代表了最强的认可信号。浏览权重极低是为了防止"标题党"——即使标题吸引大量点击，如果内容不好（没人点赞/评论/打赏），也不会出现在热榜高位。</w:t>
      </w:r>
    </w:p>
    <w:p w14:paraId="187B76B5" w14:textId="77777777" w:rsidR="00A31E79" w:rsidRDefault="00000000">
      <w:pPr>
        <w:spacing w:after="120"/>
        <w:rPr>
          <w:rFonts w:hint="eastAsia"/>
        </w:rPr>
      </w:pPr>
      <w:proofErr w:type="spellStart"/>
      <w:r>
        <w:t>这个算法在每次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/posts/hot </w:t>
      </w:r>
      <w:proofErr w:type="spellStart"/>
      <w:r>
        <w:t>时实时计算。代码实现</w:t>
      </w:r>
      <w:proofErr w:type="spellEnd"/>
      <w:r>
        <w:t>：</w:t>
      </w:r>
    </w:p>
    <w:p w14:paraId="5385B7A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const hotA = a.likeCount*2 + a.commentCount*3 + a.starDustCount*5 + a.viewCount*0.1</w:t>
      </w:r>
    </w:p>
    <w:p w14:paraId="4BE42AF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const hotB = b.likeCount*2 + b.commentCount*3 + b.starDustCount*5 + b.viewCount*0.1</w:t>
      </w:r>
    </w:p>
    <w:p w14:paraId="0B51D5CC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return hotB - hotA  // Array.sort </w:t>
      </w:r>
      <w:r>
        <w:rPr>
          <w:rFonts w:ascii="Consolas" w:hAnsi="Consolas"/>
          <w:color w:val="3C3C3C"/>
          <w:sz w:val="18"/>
        </w:rPr>
        <w:t>降序</w:t>
      </w:r>
    </w:p>
    <w:p w14:paraId="5D83BB30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7.4  通知生成机制</w:t>
      </w:r>
    </w:p>
    <w:p w14:paraId="21B1169A" w14:textId="77777777" w:rsidR="00A31E79" w:rsidRDefault="00000000">
      <w:pPr>
        <w:spacing w:after="120"/>
        <w:rPr>
          <w:rFonts w:hint="eastAsia"/>
        </w:rPr>
      </w:pPr>
      <w:r>
        <w:t>createNotification() 是所有通知的唯一入口函数。它被以下 4 个场景调用：</w:t>
      </w:r>
    </w:p>
    <w:p w14:paraId="21BCD695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点赞时 → createNotification(db, "like", likerId, likerName, post.authorId, post.id, post.title)</w:t>
      </w:r>
    </w:p>
    <w:p w14:paraId="6480D44A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评论时 → createNotification(db, "comment", commenterId, commenterName, post.authorId, post.id, post.title)</w:t>
      </w:r>
    </w:p>
    <w:p w14:paraId="3D5D03A2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打赏时 → createNotification(db, "reward", fromUserId, fromUserName, post.authorId, post.id, post.title)</w:t>
      </w:r>
    </w:p>
    <w:p w14:paraId="34613525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广播时 → createNotification(db, "official", "admin", "Lumina官方", eachUser.id, "", title)</w:t>
      </w:r>
    </w:p>
    <w:p w14:paraId="1040975F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核心设计：</w:t>
      </w:r>
      <w:proofErr w:type="gramStart"/>
      <w:r>
        <w:rPr>
          <w:lang w:eastAsia="zh-CN"/>
        </w:rPr>
        <w:t>函数第</w:t>
      </w:r>
      <w:proofErr w:type="gramEnd"/>
      <w:r>
        <w:rPr>
          <w:lang w:eastAsia="zh-CN"/>
        </w:rPr>
        <w:t xml:space="preserve">一行就检查 </w:t>
      </w:r>
      <w:proofErr w:type="spellStart"/>
      <w:r>
        <w:rPr>
          <w:lang w:eastAsia="zh-CN"/>
        </w:rPr>
        <w:t>fromUserId</w:t>
      </w:r>
      <w:proofErr w:type="spellEnd"/>
      <w:r>
        <w:rPr>
          <w:lang w:eastAsia="zh-CN"/>
        </w:rPr>
        <w:t xml:space="preserve"> === </w:t>
      </w:r>
      <w:proofErr w:type="spellStart"/>
      <w:r>
        <w:rPr>
          <w:lang w:eastAsia="zh-CN"/>
        </w:rPr>
        <w:t>toUserId</w:t>
      </w:r>
      <w:proofErr w:type="spellEnd"/>
      <w:r>
        <w:rPr>
          <w:lang w:eastAsia="zh-CN"/>
        </w:rPr>
        <w:t>，如果给</w:t>
      </w:r>
      <w:proofErr w:type="gramStart"/>
      <w:r>
        <w:rPr>
          <w:lang w:eastAsia="zh-CN"/>
        </w:rPr>
        <w:t>自己点赞</w:t>
      </w:r>
      <w:proofErr w:type="gramEnd"/>
      <w:r>
        <w:rPr>
          <w:lang w:eastAsia="zh-CN"/>
        </w:rPr>
        <w:t>/评论/打赏，直接 return（不产生通知）。这个细节必须在答辩时提到——体现了对用户体验的细致思考。</w:t>
      </w:r>
    </w:p>
    <w:p w14:paraId="18FBE391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7.5  私信系统的会话管理</w:t>
      </w:r>
    </w:p>
    <w:p w14:paraId="1255F32B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发送消息时，系统自动处理会话的创建或更新：</w:t>
      </w:r>
    </w:p>
    <w:p w14:paraId="065E62A9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① 查找是否已存在这两个用户之间的会话（双向匹配：user1+user2 或 user2+user1）</w:t>
      </w:r>
    </w:p>
    <w:p w14:paraId="6DFB9D0C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② 如果不存在 → 创建新会话（genId("conv")）</w:t>
      </w:r>
    </w:p>
    <w:p w14:paraId="68C4C347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③ 创建消息对象，关联到会话 ID</w:t>
      </w:r>
    </w:p>
    <w:p w14:paraId="5F84669D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④ </w:t>
      </w:r>
      <w:proofErr w:type="spellStart"/>
      <w:r>
        <w:rPr>
          <w:sz w:val="21"/>
        </w:rPr>
        <w:t>更新会话的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lastMessage（截取前</w:t>
      </w:r>
      <w:proofErr w:type="spellEnd"/>
      <w:r>
        <w:rPr>
          <w:sz w:val="21"/>
        </w:rPr>
        <w:t xml:space="preserve"> 50 字符）和 lastTime</w:t>
      </w:r>
    </w:p>
    <w:p w14:paraId="75617D7B" w14:textId="77777777" w:rsidR="00A31E79" w:rsidRDefault="00000000">
      <w:pPr>
        <w:rPr>
          <w:rFonts w:hint="eastAsia"/>
        </w:rPr>
      </w:pPr>
      <w:r>
        <w:br w:type="page"/>
      </w:r>
    </w:p>
    <w:p w14:paraId="3817DFD4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八、管理后台与演示数据系统</w:t>
      </w:r>
    </w:p>
    <w:p w14:paraId="06F2A382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这是 Lumina </w:t>
      </w:r>
      <w:proofErr w:type="gramStart"/>
      <w:r>
        <w:rPr>
          <w:lang w:eastAsia="zh-CN"/>
        </w:rPr>
        <w:t>课设的</w:t>
      </w:r>
      <w:proofErr w:type="gramEnd"/>
      <w:r>
        <w:rPr>
          <w:lang w:eastAsia="zh-CN"/>
        </w:rPr>
        <w:t>一大亮点——专门为答辩演示设计了管理 API。</w:t>
      </w:r>
    </w:p>
    <w:p w14:paraId="25775D63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 /</w:t>
      </w:r>
      <w:proofErr w:type="spellStart"/>
      <w:r>
        <w:rPr>
          <w:rFonts w:ascii="微软雅黑" w:eastAsia="微软雅黑" w:hAnsi="微软雅黑"/>
          <w:lang w:eastAsia="zh-CN"/>
        </w:rPr>
        <w:t>api</w:t>
      </w:r>
      <w:proofErr w:type="spellEnd"/>
      <w:r>
        <w:rPr>
          <w:rFonts w:ascii="微软雅黑" w:eastAsia="微软雅黑" w:hAnsi="微软雅黑"/>
          <w:lang w:eastAsia="zh-CN"/>
        </w:rPr>
        <w:t>/admin/seed —— 知识型种子帖子</w:t>
      </w:r>
    </w:p>
    <w:p w14:paraId="6F466A6A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这个端点生成 8 篇高质量种子帖子，涵盖读书分享、科技前沿、人文社科、课程交流、职业发展、学术讨论等分类。每篇帖子有完整的标题和正文——内容摘录自真实学术讨论话题，如尤瓦尔·赫拉利的《人类简史》、Google IBM 量子计算进展、康德与黑格尔比较、MIT 6.824 课程笔记等。</w:t>
      </w:r>
    </w:p>
    <w:p w14:paraId="7B6D6156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这些帖子的存在，使得演示时 App 看起来像一个"已经运营了一段时间的知识社区"，而不是一个空白的 Demo。</w:t>
      </w:r>
    </w:p>
    <w:p w14:paraId="2E3C11C3" w14:textId="77777777" w:rsidR="00A31E79" w:rsidRDefault="00000000">
      <w:pPr>
        <w:pStyle w:val="21"/>
      </w:pPr>
      <w:proofErr w:type="gramStart"/>
      <w:r>
        <w:rPr>
          <w:rFonts w:ascii="微软雅黑" w:eastAsia="微软雅黑" w:hAnsi="微软雅黑"/>
        </w:rPr>
        <w:t>8.2  /</w:t>
      </w:r>
      <w:proofErr w:type="spellStart"/>
      <w:proofErr w:type="gramEnd"/>
      <w:r>
        <w:rPr>
          <w:rFonts w:ascii="微软雅黑" w:eastAsia="微软雅黑" w:hAnsi="微软雅黑"/>
        </w:rPr>
        <w:t>api</w:t>
      </w:r>
      <w:proofErr w:type="spellEnd"/>
      <w:r>
        <w:rPr>
          <w:rFonts w:ascii="微软雅黑" w:eastAsia="微软雅黑" w:hAnsi="微软雅黑"/>
        </w:rPr>
        <w:t xml:space="preserve">/admin/bootstrap —— </w:t>
      </w:r>
      <w:proofErr w:type="spellStart"/>
      <w:r>
        <w:rPr>
          <w:rFonts w:ascii="微软雅黑" w:eastAsia="微软雅黑" w:hAnsi="微软雅黑"/>
        </w:rPr>
        <w:t>一键生成演示数据</w:t>
      </w:r>
      <w:proofErr w:type="spellEnd"/>
    </w:p>
    <w:p w14:paraId="51822082" w14:textId="77777777" w:rsidR="00A31E79" w:rsidRDefault="00000000">
      <w:pPr>
        <w:spacing w:after="120"/>
        <w:rPr>
          <w:rFonts w:hint="eastAsia"/>
        </w:rPr>
      </w:pPr>
      <w:r>
        <w:t>这个端点可以在 1 次 API 调用中完成以下全部操作：</w:t>
      </w:r>
    </w:p>
    <w:p w14:paraId="0825FDB0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创建 6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粉丝账号（算法爱好者 / 哲学系小张 / </w:t>
      </w:r>
      <w:proofErr w:type="gramStart"/>
      <w:r>
        <w:rPr>
          <w:sz w:val="21"/>
          <w:lang w:eastAsia="zh-CN"/>
        </w:rPr>
        <w:t>量子萌新</w:t>
      </w:r>
      <w:proofErr w:type="gramEnd"/>
      <w:r>
        <w:rPr>
          <w:sz w:val="21"/>
          <w:lang w:eastAsia="zh-CN"/>
        </w:rPr>
        <w:t xml:space="preserve"> / 读书人小王 / </w:t>
      </w:r>
      <w:proofErr w:type="gramStart"/>
      <w:r>
        <w:rPr>
          <w:sz w:val="21"/>
          <w:lang w:eastAsia="zh-CN"/>
        </w:rPr>
        <w:t>职场观察</w:t>
      </w:r>
      <w:proofErr w:type="gramEnd"/>
      <w:r>
        <w:rPr>
          <w:sz w:val="21"/>
          <w:lang w:eastAsia="zh-CN"/>
        </w:rPr>
        <w:t>者 / 思辨者），每个有独立的昵称、简介、人格设定</w:t>
      </w:r>
    </w:p>
    <w:p w14:paraId="3481EFFA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所有粉丝自动关注目标用户（学号 123456）</w:t>
      </w:r>
    </w:p>
    <w:p w14:paraId="77E015A5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粉丝对用户的每篇帖子</w:t>
      </w:r>
      <w:proofErr w:type="gramStart"/>
      <w:r>
        <w:rPr>
          <w:sz w:val="21"/>
          <w:lang w:eastAsia="zh-CN"/>
        </w:rPr>
        <w:t>执行点赞</w:t>
      </w:r>
      <w:proofErr w:type="gramEnd"/>
      <w:r>
        <w:rPr>
          <w:sz w:val="21"/>
          <w:lang w:eastAsia="zh-CN"/>
        </w:rPr>
        <w:t xml:space="preserve"> + 评论（6 种评论话术轮换使用）</w:t>
      </w:r>
    </w:p>
    <w:p w14:paraId="6AAB543F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生成 36+ 条通知（</w:t>
      </w:r>
      <w:proofErr w:type="gramStart"/>
      <w:r>
        <w:rPr>
          <w:sz w:val="21"/>
          <w:lang w:eastAsia="zh-CN"/>
        </w:rPr>
        <w:t>点赞通知</w:t>
      </w:r>
      <w:proofErr w:type="gramEnd"/>
      <w:r>
        <w:rPr>
          <w:sz w:val="21"/>
          <w:lang w:eastAsia="zh-CN"/>
        </w:rPr>
        <w:t xml:space="preserve"> + 评论通知）</w:t>
      </w:r>
    </w:p>
    <w:p w14:paraId="49CBF816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广播 3 条官方消息给全体用户</w:t>
      </w:r>
    </w:p>
    <w:p w14:paraId="30F93FDB" w14:textId="77777777" w:rsidR="00A31E79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一次性展示"消息爆炸"效果</w:t>
      </w:r>
      <w:proofErr w:type="spellEnd"/>
    </w:p>
    <w:p w14:paraId="6513828F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答辩演示时建议的操作顺序：先在 App 中注册账号(学号123456) → 调用 bootstrap → 刷新 App → 展示通知列表中的 36 条未读 → 展示粉丝数从 0 变成 6 → 展示帖子收到的点赞和评论。</w:t>
      </w:r>
    </w:p>
    <w:p w14:paraId="38848529" w14:textId="77777777" w:rsidR="00A31E79" w:rsidRDefault="00000000">
      <w:pPr>
        <w:pStyle w:val="21"/>
      </w:pPr>
      <w:proofErr w:type="gramStart"/>
      <w:r>
        <w:rPr>
          <w:rFonts w:ascii="微软雅黑" w:eastAsia="微软雅黑" w:hAnsi="微软雅黑"/>
        </w:rPr>
        <w:lastRenderedPageBreak/>
        <w:t>8.3  /</w:t>
      </w:r>
      <w:proofErr w:type="spellStart"/>
      <w:proofErr w:type="gramEnd"/>
      <w:r>
        <w:rPr>
          <w:rFonts w:ascii="微软雅黑" w:eastAsia="微软雅黑" w:hAnsi="微软雅黑"/>
        </w:rPr>
        <w:t>api</w:t>
      </w:r>
      <w:proofErr w:type="spellEnd"/>
      <w:r>
        <w:rPr>
          <w:rFonts w:ascii="微软雅黑" w:eastAsia="微软雅黑" w:hAnsi="微软雅黑"/>
        </w:rPr>
        <w:t xml:space="preserve">/admin/broadcast —— </w:t>
      </w:r>
      <w:proofErr w:type="spellStart"/>
      <w:r>
        <w:rPr>
          <w:rFonts w:ascii="微软雅黑" w:eastAsia="微软雅黑" w:hAnsi="微软雅黑"/>
        </w:rPr>
        <w:t>全站广播</w:t>
      </w:r>
      <w:proofErr w:type="spellEnd"/>
    </w:p>
    <w:p w14:paraId="4EF54E3C" w14:textId="77777777" w:rsidR="00A31E79" w:rsidRDefault="00000000">
      <w:pPr>
        <w:spacing w:after="120"/>
        <w:rPr>
          <w:rFonts w:hint="eastAsia"/>
        </w:rPr>
      </w:pPr>
      <w:r>
        <w:t>管理员通过此端点向所有注册用户推送官方消息。技术实现是遍历 db.users，为每个用户创建一条 official 类型通知。入参 { title, content }，返回 { sentCount }。</w:t>
      </w:r>
    </w:p>
    <w:p w14:paraId="33C7338E" w14:textId="77777777" w:rsidR="00A31E79" w:rsidRDefault="00000000">
      <w:pPr>
        <w:rPr>
          <w:rFonts w:hint="eastAsia"/>
        </w:rPr>
      </w:pPr>
      <w:r>
        <w:br w:type="page"/>
      </w:r>
    </w:p>
    <w:p w14:paraId="7C11ADAB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九、部署与运维指南</w:t>
      </w:r>
    </w:p>
    <w:p w14:paraId="4D406637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9.1  环境要求</w:t>
      </w:r>
    </w:p>
    <w:p w14:paraId="3A9E37CE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 xml:space="preserve">Node.js 16.0 </w:t>
      </w:r>
      <w:proofErr w:type="spellStart"/>
      <w:r>
        <w:rPr>
          <w:sz w:val="21"/>
        </w:rPr>
        <w:t>及以上版本</w:t>
      </w:r>
      <w:proofErr w:type="spellEnd"/>
    </w:p>
    <w:p w14:paraId="62CF9BEC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npm（随 Node.js 一起安装）</w:t>
      </w:r>
    </w:p>
    <w:p w14:paraId="519D8E84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任何操作系统（Windows / macOS / Linux）</w:t>
      </w:r>
    </w:p>
    <w:p w14:paraId="2471395E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9.2  启动步骤</w:t>
      </w:r>
    </w:p>
    <w:p w14:paraId="26B295B4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cd C:/Lumina/server</w:t>
      </w:r>
    </w:p>
    <w:p w14:paraId="2C25E9F7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npm install       # </w:t>
      </w:r>
      <w:r>
        <w:rPr>
          <w:rFonts w:ascii="Consolas" w:hAnsi="Consolas"/>
          <w:color w:val="3C3C3C"/>
          <w:sz w:val="18"/>
        </w:rPr>
        <w:t>首次运行需要，之后不需要</w:t>
      </w:r>
    </w:p>
    <w:p w14:paraId="458D7ED3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node server.js    # </w:t>
      </w:r>
      <w:r>
        <w:rPr>
          <w:rFonts w:ascii="Consolas" w:hAnsi="Consolas"/>
          <w:color w:val="3C3C3C"/>
          <w:sz w:val="18"/>
        </w:rPr>
        <w:t>启动服务</w:t>
      </w:r>
    </w:p>
    <w:p w14:paraId="6047332D" w14:textId="77777777" w:rsidR="00A31E79" w:rsidRDefault="00000000">
      <w:pPr>
        <w:spacing w:after="120"/>
        <w:rPr>
          <w:rFonts w:hint="eastAsia"/>
        </w:rPr>
      </w:pPr>
      <w:r>
        <w:t>启动成功后会看到：</w:t>
      </w:r>
    </w:p>
    <w:p w14:paraId="26832CFA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✨ Lumina API Server running at http://localhost:3000</w:t>
      </w:r>
    </w:p>
    <w:p w14:paraId="11612E5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POST   /api/auth/login       - </w:t>
      </w:r>
      <w:r>
        <w:rPr>
          <w:rFonts w:ascii="Consolas" w:hAnsi="Consolas"/>
          <w:color w:val="3C3C3C"/>
          <w:sz w:val="18"/>
        </w:rPr>
        <w:t>登录</w:t>
      </w:r>
    </w:p>
    <w:p w14:paraId="583A9571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POST   /api/auth/register    - </w:t>
      </w:r>
      <w:r>
        <w:rPr>
          <w:rFonts w:ascii="Consolas" w:hAnsi="Consolas"/>
          <w:color w:val="3C3C3C"/>
          <w:sz w:val="18"/>
        </w:rPr>
        <w:t>注册</w:t>
      </w:r>
    </w:p>
    <w:p w14:paraId="5A83FCD8" w14:textId="77777777" w:rsidR="00A31E79" w:rsidRDefault="00000000">
      <w:pPr>
        <w:spacing w:after="20" w:line="288" w:lineRule="auto"/>
        <w:rPr>
          <w:rFonts w:hint="eastAsia"/>
        </w:rPr>
      </w:pPr>
      <w:r>
        <w:rPr>
          <w:rFonts w:ascii="Consolas" w:hAnsi="Consolas"/>
          <w:color w:val="3C3C3C"/>
          <w:sz w:val="18"/>
        </w:rPr>
        <w:t xml:space="preserve">     ... (</w:t>
      </w:r>
      <w:r>
        <w:rPr>
          <w:rFonts w:ascii="Consolas" w:hAnsi="Consolas"/>
          <w:color w:val="3C3C3C"/>
          <w:sz w:val="18"/>
        </w:rPr>
        <w:t>全部</w:t>
      </w:r>
      <w:r>
        <w:rPr>
          <w:rFonts w:ascii="Consolas" w:hAnsi="Consolas"/>
          <w:color w:val="3C3C3C"/>
          <w:sz w:val="18"/>
        </w:rPr>
        <w:t xml:space="preserve"> 25 </w:t>
      </w:r>
      <w:r>
        <w:rPr>
          <w:rFonts w:ascii="Consolas" w:hAnsi="Consolas"/>
          <w:color w:val="3C3C3C"/>
          <w:sz w:val="18"/>
        </w:rPr>
        <w:t>个端点列表</w:t>
      </w:r>
      <w:r>
        <w:rPr>
          <w:rFonts w:ascii="Consolas" w:hAnsi="Consolas"/>
          <w:color w:val="3C3C3C"/>
          <w:sz w:val="18"/>
        </w:rPr>
        <w:t>)</w:t>
      </w:r>
    </w:p>
    <w:p w14:paraId="1487E0C9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9.3  模拟器联调</w:t>
      </w:r>
    </w:p>
    <w:p w14:paraId="3BC72B3A" w14:textId="77777777" w:rsidR="00A31E79" w:rsidRDefault="00000000">
      <w:pPr>
        <w:spacing w:after="120"/>
        <w:rPr>
          <w:rFonts w:hint="eastAsia"/>
        </w:rPr>
      </w:pPr>
      <w:r>
        <w:t>HarmonyOS 模拟器中，10.0.2.2 是 Android 模拟器的特殊 IP，映射到宿主机的 localhost。前端的 ApiClient.ets 中 BASE_URL 默认配置为此地址。</w:t>
      </w:r>
    </w:p>
    <w:p w14:paraId="62D2305A" w14:textId="77777777" w:rsidR="00A31E79" w:rsidRDefault="00000000">
      <w:pPr>
        <w:pStyle w:val="21"/>
      </w:pPr>
      <w:r>
        <w:rPr>
          <w:rFonts w:ascii="微软雅黑" w:eastAsia="微软雅黑" w:hAnsi="微软雅黑"/>
        </w:rPr>
        <w:t>9.4  真机联调</w:t>
      </w:r>
    </w:p>
    <w:p w14:paraId="3495D632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确保手机和电脑在同一 </w:t>
      </w:r>
      <w:proofErr w:type="spellStart"/>
      <w:r>
        <w:rPr>
          <w:sz w:val="21"/>
          <w:lang w:eastAsia="zh-CN"/>
        </w:rPr>
        <w:t>WiFi</w:t>
      </w:r>
      <w:proofErr w:type="spellEnd"/>
      <w:r>
        <w:rPr>
          <w:sz w:val="21"/>
          <w:lang w:eastAsia="zh-CN"/>
        </w:rPr>
        <w:t xml:space="preserve"> 网络</w:t>
      </w:r>
    </w:p>
    <w:p w14:paraId="73470C69" w14:textId="77777777" w:rsidR="00A31E79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查看电脑的局域网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IP：ipconfig（Windows</w:t>
      </w:r>
      <w:proofErr w:type="spellEnd"/>
      <w:r>
        <w:rPr>
          <w:sz w:val="21"/>
        </w:rPr>
        <w:t xml:space="preserve">）→ </w:t>
      </w:r>
      <w:proofErr w:type="spellStart"/>
      <w:r>
        <w:rPr>
          <w:sz w:val="21"/>
        </w:rPr>
        <w:t>找到</w:t>
      </w:r>
      <w:proofErr w:type="spellEnd"/>
      <w:r>
        <w:rPr>
          <w:sz w:val="21"/>
        </w:rPr>
        <w:t xml:space="preserve"> IPv4 地址，如 192.168.1.100</w:t>
      </w:r>
    </w:p>
    <w:p w14:paraId="07B40698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修改 ApiClient.ets 中的 BASE_URL 为 http://192.168.1.100:3000</w:t>
      </w:r>
    </w:p>
    <w:p w14:paraId="206D9ECE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关闭 Windows 防火墙对 3000 端口的拦截（或添加入站规则）</w:t>
      </w:r>
    </w:p>
    <w:p w14:paraId="28721769" w14:textId="77777777" w:rsidR="00A31E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9.5  测试 API 的方法</w:t>
      </w:r>
    </w:p>
    <w:p w14:paraId="3BF8D111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推荐使用以下工具测试后端 API：</w:t>
      </w:r>
    </w:p>
    <w:p w14:paraId="53793C50" w14:textId="77777777" w:rsidR="00A31E79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sz w:val="21"/>
        </w:rPr>
        <w:t>Postman（GUI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工具，最直观，适合演示</w:t>
      </w:r>
      <w:proofErr w:type="spellEnd"/>
      <w:r>
        <w:rPr>
          <w:sz w:val="21"/>
        </w:rPr>
        <w:t>）</w:t>
      </w:r>
    </w:p>
    <w:p w14:paraId="6D0B994F" w14:textId="77777777" w:rsidR="00A31E79" w:rsidRDefault="00000000">
      <w:pPr>
        <w:pStyle w:val="a0"/>
        <w:spacing w:after="60" w:line="360" w:lineRule="auto"/>
        <w:rPr>
          <w:rFonts w:hint="eastAsia"/>
        </w:rPr>
      </w:pPr>
      <w:r>
        <w:rPr>
          <w:sz w:val="21"/>
        </w:rPr>
        <w:t>curl 命令行（如 curl http://localhost:3000/api/posts）</w:t>
      </w:r>
    </w:p>
    <w:p w14:paraId="71055A24" w14:textId="77777777" w:rsidR="00A31E79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sz w:val="21"/>
          <w:lang w:eastAsia="zh-CN"/>
        </w:rPr>
        <w:t>浏览器直接访问 GET 端点（如 http://localhost:3000/api/posts）</w:t>
      </w:r>
    </w:p>
    <w:p w14:paraId="75600D63" w14:textId="77777777" w:rsidR="00A31E7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EE87FA" w14:textId="77777777" w:rsidR="00A31E7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十、答辩 QA 预判</w:t>
      </w:r>
    </w:p>
    <w:p w14:paraId="59E342C8" w14:textId="77777777" w:rsidR="00A31E79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以下整理了答辩时评审老师最可能问的问题，以及参考答案。</w:t>
      </w:r>
    </w:p>
    <w:p w14:paraId="7E85DF00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Q1：为什么用 JSON 文件而不用 MySQL？：</w:t>
      </w:r>
      <w:r>
        <w:rPr>
          <w:sz w:val="21"/>
          <w:lang w:eastAsia="zh-CN"/>
        </w:rPr>
        <w:t>答：这是经过深思熟虑的工程决策。</w:t>
      </w:r>
      <w:proofErr w:type="gramStart"/>
      <w:r>
        <w:rPr>
          <w:sz w:val="21"/>
          <w:lang w:eastAsia="zh-CN"/>
        </w:rPr>
        <w:t>课设阶段</w:t>
      </w:r>
      <w:proofErr w:type="gramEnd"/>
      <w:r>
        <w:rPr>
          <w:sz w:val="21"/>
          <w:lang w:eastAsia="zh-CN"/>
        </w:rPr>
        <w:t xml:space="preserve">数据量小（&lt;1000条）、单用户操作、无并发需求——这些条件完美匹配 JSON 文件方案。同时，我们将数据访问封装在 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>/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 xml:space="preserve"> 两个函数中，未来只需修改这两个函数即可迁移到任何数据库。这是"依赖倒置原则"的实践。</w:t>
      </w:r>
    </w:p>
    <w:p w14:paraId="70C90154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Q2：后端安全性如何保证？：</w:t>
      </w:r>
      <w:r>
        <w:rPr>
          <w:sz w:val="21"/>
          <w:lang w:eastAsia="zh-CN"/>
        </w:rPr>
        <w:t xml:space="preserve">答：我们实现了三层安全防护。① 密码安全：PBKDF2-SHA512 + 随机盐 + 1000次迭代哈希，业界标准级别。② 传输安全：Bearer Token 认证机制，Token 不含用户信息。③ 数据安全：所有返回用户信息的 API 使用解构赋值排除密码字段。此外还有 6 </w:t>
      </w:r>
      <w:proofErr w:type="gramStart"/>
      <w:r>
        <w:rPr>
          <w:sz w:val="21"/>
          <w:lang w:eastAsia="zh-CN"/>
        </w:rPr>
        <w:t>道业务</w:t>
      </w:r>
      <w:proofErr w:type="gramEnd"/>
      <w:r>
        <w:rPr>
          <w:sz w:val="21"/>
          <w:lang w:eastAsia="zh-CN"/>
        </w:rPr>
        <w:t>级别的安全校验。</w:t>
      </w:r>
    </w:p>
    <w:p w14:paraId="6A44D6F1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Q3：如果用户量增长到 10 万，系统哪里会先出问题？：</w:t>
      </w:r>
      <w:r>
        <w:rPr>
          <w:sz w:val="21"/>
          <w:lang w:eastAsia="zh-CN"/>
        </w:rPr>
        <w:t xml:space="preserve">答：三个瓶颈。① JSON 文件读写——每次请求都全量读取整个 </w:t>
      </w:r>
      <w:proofErr w:type="spellStart"/>
      <w:r>
        <w:rPr>
          <w:sz w:val="21"/>
          <w:lang w:eastAsia="zh-CN"/>
        </w:rPr>
        <w:t>db.json</w:t>
      </w:r>
      <w:proofErr w:type="spellEnd"/>
      <w:r>
        <w:rPr>
          <w:sz w:val="21"/>
          <w:lang w:eastAsia="zh-CN"/>
        </w:rPr>
        <w:t>，数据</w:t>
      </w:r>
      <w:proofErr w:type="gramStart"/>
      <w:r>
        <w:rPr>
          <w:sz w:val="21"/>
          <w:lang w:eastAsia="zh-CN"/>
        </w:rPr>
        <w:t>量大会</w:t>
      </w:r>
      <w:proofErr w:type="gramEnd"/>
      <w:r>
        <w:rPr>
          <w:sz w:val="21"/>
          <w:lang w:eastAsia="zh-CN"/>
        </w:rPr>
        <w:t xml:space="preserve">导致 IO 延迟。解决方案：迁移到 SQLite/MySQL。② </w:t>
      </w:r>
      <w:proofErr w:type="gramStart"/>
      <w:r>
        <w:rPr>
          <w:sz w:val="21"/>
          <w:lang w:eastAsia="zh-CN"/>
        </w:rPr>
        <w:t>热榜实时</w:t>
      </w:r>
      <w:proofErr w:type="gramEnd"/>
      <w:r>
        <w:rPr>
          <w:sz w:val="21"/>
          <w:lang w:eastAsia="zh-CN"/>
        </w:rPr>
        <w:t xml:space="preserve">计算——全站帖子排序，帖子多了 O(n log n) 耗时增加。解决方案：Redis 缓存 + 定时任务预计算。③ </w:t>
      </w:r>
      <w:proofErr w:type="spellStart"/>
      <w:r>
        <w:rPr>
          <w:sz w:val="21"/>
          <w:lang w:eastAsia="zh-CN"/>
        </w:rPr>
        <w:t>likedBy</w:t>
      </w:r>
      <w:proofErr w:type="spellEnd"/>
      <w:r>
        <w:rPr>
          <w:sz w:val="21"/>
          <w:lang w:eastAsia="zh-CN"/>
        </w:rPr>
        <w:t xml:space="preserve"> 数组的 includes 查找——O(n) 复杂度。解决方案：改用 Set 数据结构或独立</w:t>
      </w:r>
      <w:proofErr w:type="gramStart"/>
      <w:r>
        <w:rPr>
          <w:sz w:val="21"/>
          <w:lang w:eastAsia="zh-CN"/>
        </w:rPr>
        <w:t>点赞表</w:t>
      </w:r>
      <w:proofErr w:type="gramEnd"/>
      <w:r>
        <w:rPr>
          <w:sz w:val="21"/>
          <w:lang w:eastAsia="zh-CN"/>
        </w:rPr>
        <w:t>。</w:t>
      </w:r>
    </w:p>
    <w:p w14:paraId="6DF6DD40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Q4：Token 方案和 JWT 相比有什么优劣？：</w:t>
      </w:r>
      <w:r>
        <w:rPr>
          <w:sz w:val="21"/>
          <w:lang w:eastAsia="zh-CN"/>
        </w:rPr>
        <w:t>答：我们没有使用 JWT 而是自</w:t>
      </w:r>
      <w:proofErr w:type="gramStart"/>
      <w:r>
        <w:rPr>
          <w:sz w:val="21"/>
          <w:lang w:eastAsia="zh-CN"/>
        </w:rPr>
        <w:t>研</w:t>
      </w:r>
      <w:proofErr w:type="gramEnd"/>
      <w:r>
        <w:rPr>
          <w:sz w:val="21"/>
          <w:lang w:eastAsia="zh-CN"/>
        </w:rPr>
        <w:t>了 Token。优势：Token 可随时撤销（服务端 Map 中删除即可）；Token 不含用户信息，即使泄露也不会暴露用户 ID；不依赖第三方库。劣势：需要服务端存储状态，不支持水平扩展（</w:t>
      </w:r>
      <w:proofErr w:type="gramStart"/>
      <w:r>
        <w:rPr>
          <w:sz w:val="21"/>
          <w:lang w:eastAsia="zh-CN"/>
        </w:rPr>
        <w:t>但课设</w:t>
      </w:r>
      <w:proofErr w:type="gramEnd"/>
      <w:r>
        <w:rPr>
          <w:sz w:val="21"/>
          <w:lang w:eastAsia="zh-CN"/>
        </w:rPr>
        <w:t>场景无此需求）。</w:t>
      </w:r>
    </w:p>
    <w:p w14:paraId="3292CA33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Q5：</w:t>
      </w:r>
      <w:proofErr w:type="gramStart"/>
      <w:r>
        <w:rPr>
          <w:b/>
          <w:color w:val="0066FF"/>
          <w:lang w:eastAsia="zh-CN"/>
        </w:rPr>
        <w:t>热榜算法</w:t>
      </w:r>
      <w:proofErr w:type="gramEnd"/>
      <w:r>
        <w:rPr>
          <w:b/>
          <w:color w:val="0066FF"/>
          <w:lang w:eastAsia="zh-CN"/>
        </w:rPr>
        <w:t>的权重为什么这样设计？：</w:t>
      </w:r>
      <w:r>
        <w:rPr>
          <w:sz w:val="21"/>
          <w:lang w:eastAsia="zh-CN"/>
        </w:rPr>
        <w:t>答：</w:t>
      </w:r>
      <w:proofErr w:type="gramStart"/>
      <w:r>
        <w:rPr>
          <w:sz w:val="21"/>
          <w:lang w:eastAsia="zh-CN"/>
        </w:rPr>
        <w:t>星尘(</w:t>
      </w:r>
      <w:proofErr w:type="gramEnd"/>
      <w:r>
        <w:rPr>
          <w:sz w:val="21"/>
          <w:lang w:eastAsia="zh-CN"/>
        </w:rPr>
        <w:t xml:space="preserve">5x) &gt; 评论(3x) &gt; </w:t>
      </w:r>
      <w:proofErr w:type="gramStart"/>
      <w:r>
        <w:rPr>
          <w:sz w:val="21"/>
          <w:lang w:eastAsia="zh-CN"/>
        </w:rPr>
        <w:t>点赞</w:t>
      </w:r>
      <w:proofErr w:type="gramEnd"/>
      <w:r>
        <w:rPr>
          <w:sz w:val="21"/>
          <w:lang w:eastAsia="zh-CN"/>
        </w:rPr>
        <w:t>(2x) &gt; 浏览(0.1x)。这个权重反映了不同互动行为的"价值层级"——打</w:t>
      </w:r>
      <w:proofErr w:type="gramStart"/>
      <w:r>
        <w:rPr>
          <w:sz w:val="21"/>
          <w:lang w:eastAsia="zh-CN"/>
        </w:rPr>
        <w:t>赏需要</w:t>
      </w:r>
      <w:proofErr w:type="gramEnd"/>
      <w:r>
        <w:rPr>
          <w:sz w:val="21"/>
          <w:lang w:eastAsia="zh-CN"/>
        </w:rPr>
        <w:t>付出真实虚拟资产，是最强的认可信号；评论需要文字输入，参与度高于点赞；浏览权重极低是为了防止标题党。这个设计体现了"用经济学手段引导用户行为"的产品思维。</w:t>
      </w:r>
    </w:p>
    <w:p w14:paraId="4463DA5F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lastRenderedPageBreak/>
        <w:t>▸ Q6：通知系统为什么用轮询而不用 WebSocket？：</w:t>
      </w:r>
      <w:r>
        <w:rPr>
          <w:sz w:val="21"/>
          <w:lang w:eastAsia="zh-CN"/>
        </w:rPr>
        <w:t>答：当前实现是基于 HTTP 轮询的。我们为未读计数设计了独立的轻量级端点（只返回一个整数），将轮询开销降到最低。</w:t>
      </w:r>
      <w:proofErr w:type="gramStart"/>
      <w:r>
        <w:rPr>
          <w:sz w:val="21"/>
          <w:lang w:eastAsia="zh-CN"/>
        </w:rPr>
        <w:t>课设阶段</w:t>
      </w:r>
      <w:proofErr w:type="gramEnd"/>
      <w:r>
        <w:rPr>
          <w:sz w:val="21"/>
          <w:lang w:eastAsia="zh-CN"/>
        </w:rPr>
        <w:t>轮询完全够用。如果未来需要实时推送，HarmonyOS 端有 @ohos.net.webSocket API 可以直接对接，后端增加 socket.io 即可。</w:t>
      </w:r>
    </w:p>
    <w:p w14:paraId="45BD522B" w14:textId="77777777" w:rsidR="00A31E79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▸ Q7：你在这个项目中最自豪的技术设计是什么？：</w:t>
      </w:r>
      <w:r>
        <w:rPr>
          <w:sz w:val="21"/>
          <w:lang w:eastAsia="zh-CN"/>
        </w:rPr>
        <w:t>答：两个。一是</w:t>
      </w:r>
      <w:proofErr w:type="gramStart"/>
      <w:r>
        <w:rPr>
          <w:sz w:val="21"/>
          <w:lang w:eastAsia="zh-CN"/>
        </w:rPr>
        <w:t>星尘经济</w:t>
      </w:r>
      <w:proofErr w:type="gramEnd"/>
      <w:r>
        <w:rPr>
          <w:sz w:val="21"/>
          <w:lang w:eastAsia="zh-CN"/>
        </w:rPr>
        <w:t>系统的闭环设计——从注册</w:t>
      </w:r>
      <w:proofErr w:type="gramStart"/>
      <w:r>
        <w:rPr>
          <w:sz w:val="21"/>
          <w:lang w:eastAsia="zh-CN"/>
        </w:rPr>
        <w:t>送星尘</w:t>
      </w:r>
      <w:proofErr w:type="gramEnd"/>
      <w:r>
        <w:rPr>
          <w:sz w:val="21"/>
          <w:lang w:eastAsia="zh-CN"/>
        </w:rPr>
        <w:t>、签到获取、打赏消费、到等级晋升，形成了一个完整的激励正反馈循环。二是一键演示数据系统——bootstrap 端点可以在 1 次 API 调用中生成全部演示数据，这体现了"为演示而设计"的工程思维，</w:t>
      </w:r>
      <w:proofErr w:type="gramStart"/>
      <w:r>
        <w:rPr>
          <w:sz w:val="21"/>
          <w:lang w:eastAsia="zh-CN"/>
        </w:rPr>
        <w:t>在课设答辩</w:t>
      </w:r>
      <w:proofErr w:type="gramEnd"/>
      <w:r>
        <w:rPr>
          <w:sz w:val="21"/>
          <w:lang w:eastAsia="zh-CN"/>
        </w:rPr>
        <w:t>中非常实用。</w:t>
      </w:r>
    </w:p>
    <w:p w14:paraId="0B06056E" w14:textId="77777777" w:rsidR="00A31E79" w:rsidRDefault="00A31E79">
      <w:pPr>
        <w:spacing w:after="120"/>
        <w:rPr>
          <w:rFonts w:hint="eastAsia"/>
          <w:lang w:eastAsia="zh-CN"/>
        </w:rPr>
      </w:pPr>
    </w:p>
    <w:p w14:paraId="010AFD38" w14:textId="77777777" w:rsidR="00A31E79" w:rsidRDefault="00A31E79">
      <w:pPr>
        <w:spacing w:after="120"/>
        <w:rPr>
          <w:rFonts w:hint="eastAsia"/>
          <w:lang w:eastAsia="zh-CN"/>
        </w:rPr>
      </w:pPr>
    </w:p>
    <w:p w14:paraId="1DA0FFEC" w14:textId="77777777" w:rsidR="00A31E79" w:rsidRDefault="00000000">
      <w:pPr>
        <w:jc w:val="center"/>
        <w:rPr>
          <w:rFonts w:hint="eastAsia"/>
          <w:lang w:eastAsia="zh-CN"/>
        </w:rPr>
      </w:pPr>
      <w:r>
        <w:rPr>
          <w:color w:val="0066FF"/>
          <w:sz w:val="26"/>
          <w:lang w:eastAsia="zh-CN"/>
        </w:rPr>
        <w:t>— 后端技术深度解读报告 · 完 —</w:t>
      </w:r>
    </w:p>
    <w:sectPr w:rsidR="00A31E79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C007" w14:textId="77777777" w:rsidR="00192090" w:rsidRDefault="00192090" w:rsidP="009C4A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36C1B5" w14:textId="77777777" w:rsidR="00192090" w:rsidRDefault="00192090" w:rsidP="009C4A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E7111" w14:textId="77777777" w:rsidR="00192090" w:rsidRDefault="00192090" w:rsidP="009C4A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8445E5" w14:textId="77777777" w:rsidR="00192090" w:rsidRDefault="00192090" w:rsidP="009C4A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27539">
    <w:abstractNumId w:val="8"/>
  </w:num>
  <w:num w:numId="2" w16cid:durableId="643509960">
    <w:abstractNumId w:val="6"/>
  </w:num>
  <w:num w:numId="3" w16cid:durableId="1187138129">
    <w:abstractNumId w:val="5"/>
  </w:num>
  <w:num w:numId="4" w16cid:durableId="768741731">
    <w:abstractNumId w:val="4"/>
  </w:num>
  <w:num w:numId="5" w16cid:durableId="842428675">
    <w:abstractNumId w:val="7"/>
  </w:num>
  <w:num w:numId="6" w16cid:durableId="1646356717">
    <w:abstractNumId w:val="3"/>
  </w:num>
  <w:num w:numId="7" w16cid:durableId="1285893062">
    <w:abstractNumId w:val="2"/>
  </w:num>
  <w:num w:numId="8" w16cid:durableId="954024632">
    <w:abstractNumId w:val="1"/>
  </w:num>
  <w:num w:numId="9" w16cid:durableId="26805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090"/>
    <w:rsid w:val="001E3387"/>
    <w:rsid w:val="0029639D"/>
    <w:rsid w:val="00326F90"/>
    <w:rsid w:val="00483036"/>
    <w:rsid w:val="009C4A17"/>
    <w:rsid w:val="00A31E79"/>
    <w:rsid w:val="00AA1D8D"/>
    <w:rsid w:val="00B47730"/>
    <w:rsid w:val="00CB0664"/>
    <w:rsid w:val="00CF0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46220D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8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9873</Words>
  <Characters>9972</Characters>
  <Application>Microsoft Office Word</Application>
  <DocSecurity>0</DocSecurity>
  <Lines>554</Lines>
  <Paragraphs>826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2026-06-25T14:07:00Z</dcterms:modified>
  <cp:category/>
</cp:coreProperties>
</file>