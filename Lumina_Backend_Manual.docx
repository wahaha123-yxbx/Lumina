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255CB" w14:textId="77777777" w:rsidR="00CA549B" w:rsidRDefault="00CA549B">
      <w:pPr>
        <w:rPr>
          <w:rFonts w:hint="eastAsia"/>
        </w:rPr>
      </w:pPr>
    </w:p>
    <w:p w14:paraId="4BE23426" w14:textId="77777777" w:rsidR="00CA549B" w:rsidRDefault="00CA549B">
      <w:pPr>
        <w:rPr>
          <w:rFonts w:hint="eastAsia"/>
        </w:rPr>
      </w:pPr>
    </w:p>
    <w:p w14:paraId="3FF762C2" w14:textId="77777777" w:rsidR="00CA549B" w:rsidRDefault="00CA549B">
      <w:pPr>
        <w:rPr>
          <w:rFonts w:hint="eastAsia"/>
        </w:rPr>
      </w:pPr>
    </w:p>
    <w:p w14:paraId="109474DC" w14:textId="77777777" w:rsidR="00CA549B" w:rsidRDefault="00CA549B">
      <w:pPr>
        <w:rPr>
          <w:rFonts w:hint="eastAsia"/>
        </w:rPr>
      </w:pPr>
    </w:p>
    <w:p w14:paraId="2A53E13B" w14:textId="77777777" w:rsidR="00CA549B" w:rsidRDefault="00CA549B">
      <w:pPr>
        <w:rPr>
          <w:rFonts w:hint="eastAsia"/>
        </w:rPr>
      </w:pPr>
    </w:p>
    <w:p w14:paraId="6EF46EF2" w14:textId="77777777" w:rsidR="00CA549B" w:rsidRDefault="00000000">
      <w:pPr>
        <w:jc w:val="center"/>
        <w:rPr>
          <w:rFonts w:hint="eastAsia"/>
        </w:rPr>
      </w:pPr>
      <w:r>
        <w:rPr>
          <w:b/>
          <w:color w:val="0066FF"/>
          <w:sz w:val="76"/>
        </w:rPr>
        <w:t>Lumina 后端运维手册</w:t>
      </w:r>
    </w:p>
    <w:p w14:paraId="325123F0" w14:textId="77777777" w:rsidR="00CA549B" w:rsidRDefault="00CA549B">
      <w:pPr>
        <w:rPr>
          <w:rFonts w:hint="eastAsia"/>
        </w:rPr>
      </w:pPr>
    </w:p>
    <w:p w14:paraId="6DDC88EC" w14:textId="77777777" w:rsidR="00CA549B" w:rsidRDefault="00000000">
      <w:pPr>
        <w:jc w:val="center"/>
        <w:rPr>
          <w:sz w:val="26"/>
        </w:rPr>
      </w:pPr>
      <w:r>
        <w:rPr>
          <w:sz w:val="26"/>
        </w:rPr>
        <w:t>Node.js + Express RESTful API Server</w:t>
      </w:r>
    </w:p>
    <w:p w14:paraId="2C6CCA70" w14:textId="77777777" w:rsidR="006A4B36" w:rsidRDefault="006A4B36" w:rsidP="006A4B36">
      <w:pPr>
        <w:jc w:val="center"/>
        <w:rPr>
          <w:rFonts w:hint="eastAsia"/>
        </w:rPr>
      </w:pPr>
      <w:proofErr w:type="spellStart"/>
      <w:r>
        <w:t>作者：葛沛林</w:t>
      </w:r>
      <w:proofErr w:type="spellEnd"/>
    </w:p>
    <w:p w14:paraId="42D2CF70" w14:textId="77777777" w:rsidR="006A4B36" w:rsidRDefault="006A4B36">
      <w:pPr>
        <w:jc w:val="center"/>
        <w:rPr>
          <w:rFonts w:hint="eastAsia"/>
        </w:rPr>
      </w:pPr>
    </w:p>
    <w:p w14:paraId="407DC4AA" w14:textId="77777777" w:rsidR="00CA549B" w:rsidRDefault="00CA549B">
      <w:pPr>
        <w:rPr>
          <w:rFonts w:hint="eastAsia"/>
        </w:rPr>
      </w:pPr>
    </w:p>
    <w:p w14:paraId="33EE7C35" w14:textId="77777777" w:rsidR="00CA549B" w:rsidRDefault="00000000">
      <w:pPr>
        <w:jc w:val="center"/>
        <w:rPr>
          <w:rFonts w:hint="eastAsia"/>
        </w:rPr>
      </w:pPr>
      <w:r>
        <w:rPr>
          <w:sz w:val="20"/>
        </w:rPr>
        <w:t>启动 / 调试 / 测试 / 备份 / 答辩演示</w:t>
      </w:r>
    </w:p>
    <w:p w14:paraId="5F1FDDE9" w14:textId="77777777" w:rsidR="00CA549B" w:rsidRDefault="00000000">
      <w:pPr>
        <w:jc w:val="center"/>
        <w:rPr>
          <w:rFonts w:hint="eastAsia"/>
        </w:rPr>
      </w:pPr>
      <w:r>
        <w:rPr>
          <w:sz w:val="20"/>
        </w:rPr>
        <w:t>版本 1.0  |  2026.06.25</w:t>
      </w:r>
    </w:p>
    <w:p w14:paraId="6491199F" w14:textId="77777777" w:rsidR="00CA549B" w:rsidRDefault="00000000">
      <w:pPr>
        <w:rPr>
          <w:rFonts w:hint="eastAsia"/>
        </w:rPr>
      </w:pPr>
      <w:r>
        <w:br w:type="page"/>
      </w:r>
    </w:p>
    <w:p w14:paraId="2D90CAC5" w14:textId="77777777" w:rsidR="00CA549B" w:rsidRDefault="00000000">
      <w:pPr>
        <w:pStyle w:val="1"/>
      </w:pPr>
      <w:r>
        <w:rPr>
          <w:rFonts w:ascii="微软雅黑" w:eastAsia="微软雅黑" w:hAnsi="微软雅黑"/>
        </w:rPr>
        <w:lastRenderedPageBreak/>
        <w:t>一、项目文件结构</w:t>
      </w:r>
    </w:p>
    <w:p w14:paraId="26BFB186" w14:textId="77777777" w:rsidR="00CA549B" w:rsidRDefault="00000000">
      <w:pPr>
        <w:spacing w:after="60"/>
        <w:rPr>
          <w:rFonts w:hint="eastAsia"/>
        </w:rPr>
      </w:pPr>
      <w:r>
        <w:t>后端共3个核心文件 + 1个依赖目录，结构极简：</w:t>
      </w:r>
    </w:p>
    <w:p w14:paraId="230A1FDF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server/</w:t>
      </w:r>
    </w:p>
    <w:p w14:paraId="56757EB5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├── server.js          ← </w:t>
      </w:r>
      <w:r>
        <w:rPr>
          <w:rFonts w:ascii="Consolas" w:hAnsi="Consolas"/>
          <w:color w:val="1E1E1E"/>
          <w:sz w:val="19"/>
        </w:rPr>
        <w:t>主程序（约</w:t>
      </w:r>
      <w:r>
        <w:rPr>
          <w:rFonts w:ascii="Consolas" w:hAnsi="Consolas"/>
          <w:color w:val="1E1E1E"/>
          <w:sz w:val="19"/>
        </w:rPr>
        <w:t>800</w:t>
      </w:r>
      <w:r>
        <w:rPr>
          <w:rFonts w:ascii="Consolas" w:hAnsi="Consolas"/>
          <w:color w:val="1E1E1E"/>
          <w:sz w:val="19"/>
        </w:rPr>
        <w:t>行），全部</w:t>
      </w:r>
      <w:r>
        <w:rPr>
          <w:rFonts w:ascii="Consolas" w:hAnsi="Consolas"/>
          <w:color w:val="1E1E1E"/>
          <w:sz w:val="19"/>
        </w:rPr>
        <w:t xml:space="preserve">API + </w:t>
      </w:r>
      <w:r>
        <w:rPr>
          <w:rFonts w:ascii="Consolas" w:hAnsi="Consolas"/>
          <w:color w:val="1E1E1E"/>
          <w:sz w:val="19"/>
        </w:rPr>
        <w:t>业务逻辑</w:t>
      </w:r>
    </w:p>
    <w:p w14:paraId="748AD7A4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├── data/db.json       ← JSON</w:t>
      </w:r>
      <w:r>
        <w:rPr>
          <w:rFonts w:ascii="Consolas" w:hAnsi="Consolas"/>
          <w:color w:val="1E1E1E"/>
          <w:sz w:val="19"/>
        </w:rPr>
        <w:t>文件数据库（</w:t>
      </w:r>
      <w:r>
        <w:rPr>
          <w:rFonts w:ascii="Consolas" w:hAnsi="Consolas"/>
          <w:color w:val="1E1E1E"/>
          <w:sz w:val="19"/>
        </w:rPr>
        <w:t>8</w:t>
      </w:r>
      <w:r>
        <w:rPr>
          <w:rFonts w:ascii="Consolas" w:hAnsi="Consolas"/>
          <w:color w:val="1E1E1E"/>
          <w:sz w:val="19"/>
        </w:rPr>
        <w:t>个数据集合）</w:t>
      </w:r>
    </w:p>
    <w:p w14:paraId="0D7FB261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├── package.json       ← </w:t>
      </w:r>
      <w:r>
        <w:rPr>
          <w:rFonts w:ascii="Consolas" w:hAnsi="Consolas"/>
          <w:color w:val="1E1E1E"/>
          <w:sz w:val="19"/>
        </w:rPr>
        <w:t>依赖声明（仅</w:t>
      </w:r>
      <w:r>
        <w:rPr>
          <w:rFonts w:ascii="Consolas" w:hAnsi="Consolas"/>
          <w:color w:val="1E1E1E"/>
          <w:sz w:val="19"/>
        </w:rPr>
        <w:t>express + cors</w:t>
      </w:r>
      <w:r>
        <w:rPr>
          <w:rFonts w:ascii="Consolas" w:hAnsi="Consolas"/>
          <w:color w:val="1E1E1E"/>
          <w:sz w:val="19"/>
        </w:rPr>
        <w:t>两个）</w:t>
      </w:r>
    </w:p>
    <w:p w14:paraId="76EAFA31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└── node_modules/      ← npm install </w:t>
      </w:r>
      <w:r>
        <w:rPr>
          <w:rFonts w:ascii="Consolas" w:hAnsi="Consolas"/>
          <w:color w:val="1E1E1E"/>
          <w:sz w:val="19"/>
        </w:rPr>
        <w:t>自动生成（不要手动改）</w:t>
      </w:r>
    </w:p>
    <w:p w14:paraId="2F8D2A87" w14:textId="77777777" w:rsidR="00CA549B" w:rsidRDefault="00CA549B">
      <w:pPr>
        <w:spacing w:after="60"/>
        <w:rPr>
          <w:rFonts w:hint="eastAsia"/>
        </w:rPr>
      </w:pPr>
    </w:p>
    <w:p w14:paraId="55A55947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color w:val="646464"/>
          <w:sz w:val="19"/>
          <w:lang w:eastAsia="zh-CN"/>
        </w:rPr>
        <w:t xml:space="preserve">💡 </w:t>
      </w:r>
      <w:proofErr w:type="spellStart"/>
      <w:r>
        <w:rPr>
          <w:color w:val="646464"/>
          <w:sz w:val="19"/>
          <w:lang w:eastAsia="zh-CN"/>
        </w:rPr>
        <w:t>db.json</w:t>
      </w:r>
      <w:proofErr w:type="spellEnd"/>
      <w:r>
        <w:rPr>
          <w:color w:val="646464"/>
          <w:sz w:val="19"/>
          <w:lang w:eastAsia="zh-CN"/>
        </w:rPr>
        <w:t xml:space="preserve"> 是数据核心，建议定期备份。</w:t>
      </w:r>
      <w:proofErr w:type="spellStart"/>
      <w:r>
        <w:rPr>
          <w:color w:val="646464"/>
          <w:sz w:val="19"/>
          <w:lang w:eastAsia="zh-CN"/>
        </w:rPr>
        <w:t>node_modules</w:t>
      </w:r>
      <w:proofErr w:type="spellEnd"/>
      <w:r>
        <w:rPr>
          <w:color w:val="646464"/>
          <w:sz w:val="19"/>
          <w:lang w:eastAsia="zh-CN"/>
        </w:rPr>
        <w:t xml:space="preserve"> 可从 git 仓库忽略，clone 后 </w:t>
      </w:r>
      <w:proofErr w:type="spellStart"/>
      <w:r>
        <w:rPr>
          <w:color w:val="646464"/>
          <w:sz w:val="19"/>
          <w:lang w:eastAsia="zh-CN"/>
        </w:rPr>
        <w:t>npm</w:t>
      </w:r>
      <w:proofErr w:type="spellEnd"/>
      <w:r>
        <w:rPr>
          <w:color w:val="646464"/>
          <w:sz w:val="19"/>
          <w:lang w:eastAsia="zh-CN"/>
        </w:rPr>
        <w:t xml:space="preserve"> install 即可重建。</w:t>
      </w:r>
    </w:p>
    <w:p w14:paraId="435EE9A3" w14:textId="77777777" w:rsidR="00CA549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B35DAD2" w14:textId="77777777" w:rsidR="00CA549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二、启动 &amp; 停止</w:t>
      </w:r>
    </w:p>
    <w:p w14:paraId="4C188481" w14:textId="77777777" w:rsidR="00CA549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 首次启动（安装依赖）</w:t>
      </w:r>
    </w:p>
    <w:p w14:paraId="63A01703" w14:textId="77777777" w:rsidR="00CA549B" w:rsidRDefault="00000000">
      <w:pPr>
        <w:spacing w:after="40" w:line="288" w:lineRule="auto"/>
        <w:rPr>
          <w:rFonts w:hint="eastAsia"/>
          <w:lang w:eastAsia="zh-CN"/>
        </w:rPr>
      </w:pPr>
      <w:r>
        <w:rPr>
          <w:rFonts w:ascii="Consolas" w:hAnsi="Consolas"/>
          <w:color w:val="1E1E1E"/>
          <w:sz w:val="19"/>
          <w:lang w:eastAsia="zh-CN"/>
        </w:rPr>
        <w:t xml:space="preserve">  $ cd C:/Lumina/server        # </w:t>
      </w:r>
      <w:r>
        <w:rPr>
          <w:rFonts w:ascii="Consolas" w:hAnsi="Consolas"/>
          <w:color w:val="1E1E1E"/>
          <w:sz w:val="19"/>
          <w:lang w:eastAsia="zh-CN"/>
        </w:rPr>
        <w:t>进入后端目录</w:t>
      </w:r>
    </w:p>
    <w:p w14:paraId="0F9FB93E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  <w:lang w:eastAsia="zh-CN"/>
        </w:rPr>
        <w:t xml:space="preserve">  </w:t>
      </w:r>
      <w:r>
        <w:rPr>
          <w:rFonts w:ascii="Consolas" w:hAnsi="Consolas"/>
          <w:color w:val="1E1E1E"/>
          <w:sz w:val="19"/>
        </w:rPr>
        <w:t xml:space="preserve">$ </w:t>
      </w:r>
      <w:proofErr w:type="spellStart"/>
      <w:r>
        <w:rPr>
          <w:rFonts w:ascii="Consolas" w:hAnsi="Consolas"/>
          <w:color w:val="1E1E1E"/>
          <w:sz w:val="19"/>
        </w:rPr>
        <w:t>npm</w:t>
      </w:r>
      <w:proofErr w:type="spellEnd"/>
      <w:r>
        <w:rPr>
          <w:rFonts w:ascii="Consolas" w:hAnsi="Consolas"/>
          <w:color w:val="1E1E1E"/>
          <w:sz w:val="19"/>
        </w:rPr>
        <w:t xml:space="preserve"> install                # </w:t>
      </w:r>
      <w:r>
        <w:rPr>
          <w:rFonts w:ascii="Consolas" w:hAnsi="Consolas"/>
          <w:color w:val="1E1E1E"/>
          <w:sz w:val="19"/>
        </w:rPr>
        <w:t>安装依赖（仅需一次）</w:t>
      </w:r>
    </w:p>
    <w:p w14:paraId="7D922941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node server.js             # </w:t>
      </w:r>
      <w:r>
        <w:rPr>
          <w:rFonts w:ascii="Consolas" w:hAnsi="Consolas"/>
          <w:color w:val="1E1E1E"/>
          <w:sz w:val="19"/>
        </w:rPr>
        <w:t>启动服务</w:t>
      </w:r>
    </w:p>
    <w:p w14:paraId="6B45A97B" w14:textId="77777777" w:rsidR="00CA549B" w:rsidRDefault="00000000">
      <w:pPr>
        <w:spacing w:after="60"/>
        <w:rPr>
          <w:rFonts w:hint="eastAsia"/>
        </w:rPr>
      </w:pPr>
      <w:r>
        <w:rPr>
          <w:color w:val="646464"/>
          <w:sz w:val="19"/>
        </w:rPr>
        <w:t>💡 之后每次启动只需最后一条命令，无需重复 npm install。</w:t>
      </w:r>
    </w:p>
    <w:p w14:paraId="6A83D216" w14:textId="77777777" w:rsidR="00CA549B" w:rsidRDefault="00000000">
      <w:pPr>
        <w:pStyle w:val="21"/>
      </w:pPr>
      <w:r>
        <w:rPr>
          <w:rFonts w:ascii="微软雅黑" w:eastAsia="微软雅黑" w:hAnsi="微软雅黑"/>
        </w:rPr>
        <w:t>2.2  日常启动</w:t>
      </w:r>
    </w:p>
    <w:p w14:paraId="5E1F8050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cd C:/Lumina/server</w:t>
      </w:r>
    </w:p>
    <w:p w14:paraId="798A7399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node server.js</w:t>
      </w:r>
    </w:p>
    <w:p w14:paraId="4F819C0F" w14:textId="77777777" w:rsidR="00CA549B" w:rsidRDefault="00CA549B">
      <w:pPr>
        <w:spacing w:after="60"/>
        <w:rPr>
          <w:rFonts w:hint="eastAsia"/>
        </w:rPr>
      </w:pPr>
    </w:p>
    <w:p w14:paraId="3A4CBF72" w14:textId="77777777" w:rsidR="00CA549B" w:rsidRDefault="00000000">
      <w:pPr>
        <w:spacing w:after="60"/>
        <w:rPr>
          <w:rFonts w:hint="eastAsia"/>
        </w:rPr>
      </w:pPr>
      <w:r>
        <w:rPr>
          <w:b/>
        </w:rPr>
        <w:t>启动成功标志（控制台输出）：</w:t>
      </w:r>
    </w:p>
    <w:p w14:paraId="2D5943A5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✨ Lumina API Server running at http://localhost:3000</w:t>
      </w:r>
    </w:p>
    <w:p w14:paraId="5484D281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 POST   /api/auth/register    - </w:t>
      </w:r>
      <w:r>
        <w:rPr>
          <w:rFonts w:ascii="Consolas" w:hAnsi="Consolas"/>
          <w:color w:val="1E1E1E"/>
          <w:sz w:val="19"/>
        </w:rPr>
        <w:t>注册（学号</w:t>
      </w:r>
      <w:r>
        <w:rPr>
          <w:rFonts w:ascii="Consolas" w:hAnsi="Consolas"/>
          <w:color w:val="1E1E1E"/>
          <w:sz w:val="19"/>
        </w:rPr>
        <w:t>+</w:t>
      </w:r>
      <w:r>
        <w:rPr>
          <w:rFonts w:ascii="Consolas" w:hAnsi="Consolas"/>
          <w:color w:val="1E1E1E"/>
          <w:sz w:val="19"/>
        </w:rPr>
        <w:t>密码）</w:t>
      </w:r>
    </w:p>
    <w:p w14:paraId="068C763C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 POST   /api/auth/login       - </w:t>
      </w:r>
      <w:r>
        <w:rPr>
          <w:rFonts w:ascii="Consolas" w:hAnsi="Consolas"/>
          <w:color w:val="1E1E1E"/>
          <w:sz w:val="19"/>
        </w:rPr>
        <w:t>登录</w:t>
      </w:r>
    </w:p>
    <w:p w14:paraId="55A08754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 ...</w:t>
      </w:r>
      <w:r>
        <w:rPr>
          <w:rFonts w:ascii="Consolas" w:hAnsi="Consolas"/>
          <w:color w:val="1E1E1E"/>
          <w:sz w:val="19"/>
        </w:rPr>
        <w:t>（后面列出所有可用端点）</w:t>
      </w:r>
    </w:p>
    <w:p w14:paraId="0A748FD0" w14:textId="77777777" w:rsidR="00CA549B" w:rsidRDefault="00000000">
      <w:pPr>
        <w:pStyle w:val="21"/>
      </w:pPr>
      <w:r>
        <w:rPr>
          <w:rFonts w:ascii="微软雅黑" w:eastAsia="微软雅黑" w:hAnsi="微软雅黑"/>
        </w:rPr>
        <w:t>2.3  停止服务</w:t>
      </w:r>
    </w:p>
    <w:p w14:paraId="34BDE06D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</w:t>
      </w:r>
      <w:r>
        <w:rPr>
          <w:rFonts w:ascii="Consolas" w:hAnsi="Consolas"/>
          <w:color w:val="1E1E1E"/>
          <w:sz w:val="19"/>
        </w:rPr>
        <w:t>在跑</w:t>
      </w:r>
      <w:r>
        <w:rPr>
          <w:rFonts w:ascii="Consolas" w:hAnsi="Consolas"/>
          <w:color w:val="1E1E1E"/>
          <w:sz w:val="19"/>
        </w:rPr>
        <w:t xml:space="preserve"> node server.js </w:t>
      </w:r>
      <w:r>
        <w:rPr>
          <w:rFonts w:ascii="Consolas" w:hAnsi="Consolas"/>
          <w:color w:val="1E1E1E"/>
          <w:sz w:val="19"/>
        </w:rPr>
        <w:t>的终端窗口按</w:t>
      </w:r>
      <w:r>
        <w:rPr>
          <w:rFonts w:ascii="Consolas" w:hAnsi="Consolas"/>
          <w:color w:val="1E1E1E"/>
          <w:sz w:val="19"/>
        </w:rPr>
        <w:t xml:space="preserve">  Ctrl + C</w:t>
      </w:r>
    </w:p>
    <w:p w14:paraId="73578279" w14:textId="77777777" w:rsidR="00CA549B" w:rsidRDefault="00CA549B">
      <w:pPr>
        <w:spacing w:after="60"/>
        <w:rPr>
          <w:rFonts w:hint="eastAsia"/>
        </w:rPr>
      </w:pPr>
    </w:p>
    <w:p w14:paraId="7F3543BB" w14:textId="77777777" w:rsidR="00CA549B" w:rsidRDefault="00000000">
      <w:pPr>
        <w:spacing w:after="60"/>
        <w:rPr>
          <w:rFonts w:hint="eastAsia"/>
        </w:rPr>
      </w:pPr>
      <w:r>
        <w:rPr>
          <w:color w:val="646464"/>
          <w:sz w:val="19"/>
        </w:rPr>
        <w:t>💡 改了 server.js 代码后必须重启才能生效：Ctrl+C → node server.js（改 db.json 不需要重启）。</w:t>
      </w:r>
    </w:p>
    <w:p w14:paraId="39744CCD" w14:textId="77777777" w:rsidR="00CA549B" w:rsidRDefault="00000000">
      <w:pPr>
        <w:pStyle w:val="21"/>
      </w:pPr>
      <w:r>
        <w:rPr>
          <w:rFonts w:ascii="微软雅黑" w:eastAsia="微软雅黑" w:hAnsi="微软雅黑"/>
        </w:rPr>
        <w:t>2.4  终端选择</w:t>
      </w:r>
    </w:p>
    <w:p w14:paraId="3DB335A8" w14:textId="77777777" w:rsidR="00CA549B" w:rsidRDefault="00000000">
      <w:pPr>
        <w:spacing w:after="60"/>
        <w:rPr>
          <w:rFonts w:hint="eastAsia"/>
        </w:rPr>
      </w:pPr>
      <w:r>
        <w:t>node server.js 在 Git Bash、PowerShell、cmd 中均可运行，效果完全一样。推荐用 Git Bash，因为后续 curl 测试命令在 Git Bash 中直接可用。</w:t>
      </w:r>
    </w:p>
    <w:p w14:paraId="1F1E3810" w14:textId="77777777" w:rsidR="00CA549B" w:rsidRDefault="00000000">
      <w:pPr>
        <w:rPr>
          <w:rFonts w:hint="eastAsia"/>
        </w:rPr>
      </w:pPr>
      <w:r>
        <w:br w:type="page"/>
      </w:r>
    </w:p>
    <w:p w14:paraId="655982F8" w14:textId="77777777" w:rsidR="00CA549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三、API 测试命令（GET 查看类）</w:t>
      </w:r>
    </w:p>
    <w:p w14:paraId="36025709" w14:textId="77777777" w:rsidR="00CA549B" w:rsidRDefault="00000000">
      <w:pPr>
        <w:spacing w:after="60"/>
        <w:rPr>
          <w:rFonts w:hint="eastAsia"/>
        </w:rPr>
      </w:pPr>
      <w:proofErr w:type="spellStart"/>
      <w:r>
        <w:rPr>
          <w:b/>
        </w:rPr>
        <w:t>以下命令均在第二个终端窗口运行（第一个窗口保持</w:t>
      </w:r>
      <w:proofErr w:type="spellEnd"/>
      <w:r>
        <w:rPr>
          <w:b/>
        </w:rPr>
        <w:t xml:space="preserve"> node server.js </w:t>
      </w:r>
      <w:proofErr w:type="spellStart"/>
      <w:r>
        <w:rPr>
          <w:b/>
        </w:rPr>
        <w:t>运行</w:t>
      </w:r>
      <w:proofErr w:type="spellEnd"/>
      <w:r>
        <w:rPr>
          <w:b/>
        </w:rPr>
        <w:t>）。</w:t>
      </w:r>
    </w:p>
    <w:p w14:paraId="12D1C02D" w14:textId="77777777" w:rsidR="00CA549B" w:rsidRDefault="00000000">
      <w:pPr>
        <w:pStyle w:val="21"/>
      </w:pPr>
      <w:r>
        <w:rPr>
          <w:rFonts w:ascii="微软雅黑" w:eastAsia="微软雅黑" w:hAnsi="微软雅黑"/>
        </w:rPr>
        <w:t>3.1  帖子相关</w:t>
      </w:r>
    </w:p>
    <w:p w14:paraId="13C631E7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http://localhost:3000/api/posts                          # </w:t>
      </w:r>
      <w:r>
        <w:rPr>
          <w:rFonts w:ascii="Consolas" w:hAnsi="Consolas"/>
          <w:color w:val="1E1E1E"/>
          <w:sz w:val="19"/>
        </w:rPr>
        <w:t>全部帖子</w:t>
      </w:r>
    </w:p>
    <w:p w14:paraId="35751D32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"http://localhost:3000/api/posts?tag=</w:t>
      </w:r>
      <w:r>
        <w:rPr>
          <w:rFonts w:ascii="Consolas" w:hAnsi="Consolas"/>
          <w:color w:val="1E1E1E"/>
          <w:sz w:val="19"/>
        </w:rPr>
        <w:t>课程交流</w:t>
      </w:r>
      <w:r>
        <w:rPr>
          <w:rFonts w:ascii="Consolas" w:hAnsi="Consolas"/>
          <w:color w:val="1E1E1E"/>
          <w:sz w:val="19"/>
        </w:rPr>
        <w:t xml:space="preserve">"            # </w:t>
      </w:r>
      <w:r>
        <w:rPr>
          <w:rFonts w:ascii="Consolas" w:hAnsi="Consolas"/>
          <w:color w:val="1E1E1E"/>
          <w:sz w:val="19"/>
        </w:rPr>
        <w:t>按标签筛选</w:t>
      </w:r>
    </w:p>
    <w:p w14:paraId="68EDDC6E" w14:textId="77777777" w:rsidR="00CA549B" w:rsidRDefault="00000000">
      <w:pPr>
        <w:spacing w:after="40" w:line="288" w:lineRule="auto"/>
        <w:rPr>
          <w:rFonts w:hint="eastAsia"/>
          <w:lang w:eastAsia="zh-CN"/>
        </w:rPr>
      </w:pPr>
      <w:r>
        <w:rPr>
          <w:rFonts w:ascii="Consolas" w:hAnsi="Consolas"/>
          <w:color w:val="1E1E1E"/>
          <w:sz w:val="19"/>
        </w:rPr>
        <w:t xml:space="preserve">  </w:t>
      </w:r>
      <w:r>
        <w:rPr>
          <w:rFonts w:ascii="Consolas" w:hAnsi="Consolas"/>
          <w:color w:val="1E1E1E"/>
          <w:sz w:val="19"/>
          <w:lang w:eastAsia="zh-CN"/>
        </w:rPr>
        <w:t xml:space="preserve">$ curl http://localhost:3000/api/posts/hot                      # </w:t>
      </w:r>
      <w:r>
        <w:rPr>
          <w:rFonts w:ascii="Consolas" w:hAnsi="Consolas"/>
          <w:color w:val="1E1E1E"/>
          <w:sz w:val="19"/>
          <w:lang w:eastAsia="zh-CN"/>
        </w:rPr>
        <w:t>热榜</w:t>
      </w:r>
    </w:p>
    <w:p w14:paraId="082E5CED" w14:textId="77777777" w:rsidR="00CA549B" w:rsidRDefault="00000000">
      <w:pPr>
        <w:spacing w:after="40" w:line="288" w:lineRule="auto"/>
        <w:rPr>
          <w:rFonts w:hint="eastAsia"/>
          <w:lang w:eastAsia="zh-CN"/>
        </w:rPr>
      </w:pPr>
      <w:r>
        <w:rPr>
          <w:rFonts w:ascii="Consolas" w:hAnsi="Consolas"/>
          <w:color w:val="1E1E1E"/>
          <w:sz w:val="19"/>
          <w:lang w:eastAsia="zh-CN"/>
        </w:rPr>
        <w:t xml:space="preserve">  $ curl http://localhost:3000/api/posts/p_001                    # </w:t>
      </w:r>
      <w:r>
        <w:rPr>
          <w:rFonts w:ascii="Consolas" w:hAnsi="Consolas"/>
          <w:color w:val="1E1E1E"/>
          <w:sz w:val="19"/>
          <w:lang w:eastAsia="zh-CN"/>
        </w:rPr>
        <w:t>帖子详情</w:t>
      </w:r>
      <w:r>
        <w:rPr>
          <w:rFonts w:ascii="Consolas" w:hAnsi="Consolas"/>
          <w:color w:val="1E1E1E"/>
          <w:sz w:val="19"/>
          <w:lang w:eastAsia="zh-CN"/>
        </w:rPr>
        <w:t>(p_001</w:t>
      </w:r>
      <w:r>
        <w:rPr>
          <w:rFonts w:ascii="Consolas" w:hAnsi="Consolas"/>
          <w:color w:val="1E1E1E"/>
          <w:sz w:val="19"/>
          <w:lang w:eastAsia="zh-CN"/>
        </w:rPr>
        <w:t>换成实际</w:t>
      </w:r>
      <w:r>
        <w:rPr>
          <w:rFonts w:ascii="Consolas" w:hAnsi="Consolas"/>
          <w:color w:val="1E1E1E"/>
          <w:sz w:val="19"/>
          <w:lang w:eastAsia="zh-CN"/>
        </w:rPr>
        <w:t>ID)</w:t>
      </w:r>
    </w:p>
    <w:p w14:paraId="75AFB853" w14:textId="77777777" w:rsidR="00CA549B" w:rsidRDefault="00000000">
      <w:pPr>
        <w:spacing w:after="40" w:line="288" w:lineRule="auto"/>
        <w:rPr>
          <w:rFonts w:hint="eastAsia"/>
          <w:lang w:eastAsia="zh-CN"/>
        </w:rPr>
      </w:pPr>
      <w:r>
        <w:rPr>
          <w:rFonts w:ascii="Consolas" w:hAnsi="Consolas"/>
          <w:color w:val="1E1E1E"/>
          <w:sz w:val="19"/>
          <w:lang w:eastAsia="zh-CN"/>
        </w:rPr>
        <w:t xml:space="preserve">  $ curl http://localhost:3000/api/posts/p_001/comments           # </w:t>
      </w:r>
      <w:r>
        <w:rPr>
          <w:rFonts w:ascii="Consolas" w:hAnsi="Consolas"/>
          <w:color w:val="1E1E1E"/>
          <w:sz w:val="19"/>
          <w:lang w:eastAsia="zh-CN"/>
        </w:rPr>
        <w:t>帖子评论</w:t>
      </w:r>
    </w:p>
    <w:p w14:paraId="713F4C40" w14:textId="77777777" w:rsidR="00CA549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3.2  用户相关</w:t>
      </w:r>
    </w:p>
    <w:p w14:paraId="245D1615" w14:textId="77777777" w:rsidR="00CA549B" w:rsidRDefault="00000000">
      <w:pPr>
        <w:spacing w:after="40" w:line="288" w:lineRule="auto"/>
        <w:rPr>
          <w:rFonts w:hint="eastAsia"/>
          <w:lang w:eastAsia="zh-CN"/>
        </w:rPr>
      </w:pPr>
      <w:r>
        <w:rPr>
          <w:rFonts w:ascii="Consolas" w:hAnsi="Consolas"/>
          <w:color w:val="1E1E1E"/>
          <w:sz w:val="19"/>
          <w:lang w:eastAsia="zh-CN"/>
        </w:rPr>
        <w:t xml:space="preserve">  $ curl http://localhost:3000/api/users/u_001                    # </w:t>
      </w:r>
      <w:r>
        <w:rPr>
          <w:rFonts w:ascii="Consolas" w:hAnsi="Consolas"/>
          <w:color w:val="1E1E1E"/>
          <w:sz w:val="19"/>
          <w:lang w:eastAsia="zh-CN"/>
        </w:rPr>
        <w:t>用户信息</w:t>
      </w:r>
    </w:p>
    <w:p w14:paraId="2224ED96" w14:textId="77777777" w:rsidR="00CA549B" w:rsidRDefault="00000000">
      <w:pPr>
        <w:spacing w:after="40" w:line="288" w:lineRule="auto"/>
        <w:rPr>
          <w:rFonts w:hint="eastAsia"/>
          <w:lang w:eastAsia="zh-CN"/>
        </w:rPr>
      </w:pPr>
      <w:r>
        <w:rPr>
          <w:rFonts w:ascii="Consolas" w:hAnsi="Consolas"/>
          <w:color w:val="1E1E1E"/>
          <w:sz w:val="19"/>
          <w:lang w:eastAsia="zh-CN"/>
        </w:rPr>
        <w:t xml:space="preserve">  $ curl http://localhost:3000/api/users/u_001/posts              # </w:t>
      </w:r>
      <w:r>
        <w:rPr>
          <w:rFonts w:ascii="Consolas" w:hAnsi="Consolas"/>
          <w:color w:val="1E1E1E"/>
          <w:sz w:val="19"/>
          <w:lang w:eastAsia="zh-CN"/>
        </w:rPr>
        <w:t>用户帖子</w:t>
      </w:r>
    </w:p>
    <w:p w14:paraId="7DBB51AE" w14:textId="77777777" w:rsidR="00CA549B" w:rsidRDefault="00000000">
      <w:pPr>
        <w:spacing w:after="40" w:line="288" w:lineRule="auto"/>
        <w:rPr>
          <w:rFonts w:hint="eastAsia"/>
          <w:lang w:eastAsia="zh-CN"/>
        </w:rPr>
      </w:pPr>
      <w:r>
        <w:rPr>
          <w:rFonts w:ascii="Consolas" w:hAnsi="Consolas"/>
          <w:color w:val="1E1E1E"/>
          <w:sz w:val="19"/>
          <w:lang w:eastAsia="zh-CN"/>
        </w:rPr>
        <w:t xml:space="preserve">  $ curl http://localhost:3000/api/users/u_001/rewards            # </w:t>
      </w:r>
      <w:proofErr w:type="gramStart"/>
      <w:r>
        <w:rPr>
          <w:rFonts w:ascii="Consolas" w:hAnsi="Consolas"/>
          <w:color w:val="1E1E1E"/>
          <w:sz w:val="19"/>
          <w:lang w:eastAsia="zh-CN"/>
        </w:rPr>
        <w:t>星尘记录</w:t>
      </w:r>
      <w:proofErr w:type="gramEnd"/>
    </w:p>
    <w:p w14:paraId="16397746" w14:textId="77777777" w:rsidR="00CA549B" w:rsidRDefault="00000000">
      <w:pPr>
        <w:spacing w:after="40" w:line="288" w:lineRule="auto"/>
        <w:rPr>
          <w:rFonts w:hint="eastAsia"/>
          <w:lang w:eastAsia="zh-CN"/>
        </w:rPr>
      </w:pPr>
      <w:r>
        <w:rPr>
          <w:rFonts w:ascii="Consolas" w:hAnsi="Consolas"/>
          <w:color w:val="1E1E1E"/>
          <w:sz w:val="19"/>
          <w:lang w:eastAsia="zh-CN"/>
        </w:rPr>
        <w:t xml:space="preserve">  $ curl http://localhost:3000/api/users/u_001/followers          # </w:t>
      </w:r>
      <w:r>
        <w:rPr>
          <w:rFonts w:ascii="Consolas" w:hAnsi="Consolas"/>
          <w:color w:val="1E1E1E"/>
          <w:sz w:val="19"/>
          <w:lang w:eastAsia="zh-CN"/>
        </w:rPr>
        <w:t>粉丝列表</w:t>
      </w:r>
    </w:p>
    <w:p w14:paraId="35A18409" w14:textId="77777777" w:rsidR="00CA549B" w:rsidRDefault="00000000">
      <w:pPr>
        <w:spacing w:after="40" w:line="288" w:lineRule="auto"/>
        <w:rPr>
          <w:rFonts w:hint="eastAsia"/>
          <w:lang w:eastAsia="zh-CN"/>
        </w:rPr>
      </w:pPr>
      <w:r>
        <w:rPr>
          <w:rFonts w:ascii="Consolas" w:hAnsi="Consolas"/>
          <w:color w:val="1E1E1E"/>
          <w:sz w:val="19"/>
          <w:lang w:eastAsia="zh-CN"/>
        </w:rPr>
        <w:t xml:space="preserve">  $ curl http://localhost:3000/api/users/u_001/following          # </w:t>
      </w:r>
      <w:r>
        <w:rPr>
          <w:rFonts w:ascii="Consolas" w:hAnsi="Consolas"/>
          <w:color w:val="1E1E1E"/>
          <w:sz w:val="19"/>
          <w:lang w:eastAsia="zh-CN"/>
        </w:rPr>
        <w:t>关注列表</w:t>
      </w:r>
    </w:p>
    <w:p w14:paraId="10530B50" w14:textId="77777777" w:rsidR="00CA549B" w:rsidRDefault="00000000">
      <w:pPr>
        <w:spacing w:after="40" w:line="288" w:lineRule="auto"/>
        <w:rPr>
          <w:rFonts w:hint="eastAsia"/>
          <w:lang w:eastAsia="zh-CN"/>
        </w:rPr>
      </w:pPr>
      <w:r>
        <w:rPr>
          <w:rFonts w:ascii="Consolas" w:hAnsi="Consolas"/>
          <w:color w:val="1E1E1E"/>
          <w:sz w:val="19"/>
          <w:lang w:eastAsia="zh-CN"/>
        </w:rPr>
        <w:t xml:space="preserve">  $ curl "http://localhost:3000/api/users/u_001/follow-status?userId=u_002"   # </w:t>
      </w:r>
      <w:r>
        <w:rPr>
          <w:rFonts w:ascii="Consolas" w:hAnsi="Consolas"/>
          <w:color w:val="1E1E1E"/>
          <w:sz w:val="19"/>
          <w:lang w:eastAsia="zh-CN"/>
        </w:rPr>
        <w:t>关注状态</w:t>
      </w:r>
    </w:p>
    <w:p w14:paraId="5CE5BED2" w14:textId="77777777" w:rsidR="00CA549B" w:rsidRDefault="00000000">
      <w:pPr>
        <w:pStyle w:val="21"/>
      </w:pPr>
      <w:proofErr w:type="gramStart"/>
      <w:r>
        <w:rPr>
          <w:rFonts w:ascii="微软雅黑" w:eastAsia="微软雅黑" w:hAnsi="微软雅黑"/>
        </w:rPr>
        <w:t xml:space="preserve">3.3  </w:t>
      </w:r>
      <w:proofErr w:type="spellStart"/>
      <w:r>
        <w:rPr>
          <w:rFonts w:ascii="微软雅黑" w:eastAsia="微软雅黑" w:hAnsi="微软雅黑"/>
        </w:rPr>
        <w:t>通知</w:t>
      </w:r>
      <w:proofErr w:type="spellEnd"/>
      <w:proofErr w:type="gramEnd"/>
      <w:r>
        <w:rPr>
          <w:rFonts w:ascii="微软雅黑" w:eastAsia="微软雅黑" w:hAnsi="微软雅黑"/>
        </w:rPr>
        <w:t xml:space="preserve"> &amp; </w:t>
      </w:r>
      <w:proofErr w:type="spellStart"/>
      <w:r>
        <w:rPr>
          <w:rFonts w:ascii="微软雅黑" w:eastAsia="微软雅黑" w:hAnsi="微软雅黑"/>
        </w:rPr>
        <w:t>私信</w:t>
      </w:r>
      <w:proofErr w:type="spellEnd"/>
    </w:p>
    <w:p w14:paraId="74D6786B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"http://localhost:3000/api/notifications?userId=u_001"    # </w:t>
      </w:r>
      <w:r>
        <w:rPr>
          <w:rFonts w:ascii="Consolas" w:hAnsi="Consolas"/>
          <w:color w:val="1E1E1E"/>
          <w:sz w:val="19"/>
        </w:rPr>
        <w:t>通知列表</w:t>
      </w:r>
    </w:p>
    <w:p w14:paraId="62D6A3EB" w14:textId="77777777" w:rsidR="00CA549B" w:rsidRDefault="00000000">
      <w:pPr>
        <w:spacing w:after="40" w:line="288" w:lineRule="auto"/>
        <w:rPr>
          <w:rFonts w:hint="eastAsia"/>
          <w:lang w:eastAsia="zh-CN"/>
        </w:rPr>
      </w:pPr>
      <w:r>
        <w:rPr>
          <w:rFonts w:ascii="Consolas" w:hAnsi="Consolas"/>
          <w:color w:val="1E1E1E"/>
          <w:sz w:val="19"/>
        </w:rPr>
        <w:t xml:space="preserve">  </w:t>
      </w:r>
      <w:r>
        <w:rPr>
          <w:rFonts w:ascii="Consolas" w:hAnsi="Consolas"/>
          <w:color w:val="1E1E1E"/>
          <w:sz w:val="19"/>
          <w:lang w:eastAsia="zh-CN"/>
        </w:rPr>
        <w:t>$ curl "http://localhost:3000/api/notifications/unread-count?userId=u_001</w:t>
      </w:r>
      <w:proofErr w:type="gramStart"/>
      <w:r>
        <w:rPr>
          <w:rFonts w:ascii="Consolas" w:hAnsi="Consolas"/>
          <w:color w:val="1E1E1E"/>
          <w:sz w:val="19"/>
          <w:lang w:eastAsia="zh-CN"/>
        </w:rPr>
        <w:t>"  #</w:t>
      </w:r>
      <w:proofErr w:type="gramEnd"/>
      <w:r>
        <w:rPr>
          <w:rFonts w:ascii="Consolas" w:hAnsi="Consolas"/>
          <w:color w:val="1E1E1E"/>
          <w:sz w:val="19"/>
          <w:lang w:eastAsia="zh-CN"/>
        </w:rPr>
        <w:t xml:space="preserve"> </w:t>
      </w:r>
      <w:r>
        <w:rPr>
          <w:rFonts w:ascii="Consolas" w:hAnsi="Consolas"/>
          <w:color w:val="1E1E1E"/>
          <w:sz w:val="19"/>
          <w:lang w:eastAsia="zh-CN"/>
        </w:rPr>
        <w:t>未读数</w:t>
      </w:r>
    </w:p>
    <w:p w14:paraId="5F5B62BC" w14:textId="77777777" w:rsidR="00CA549B" w:rsidRDefault="00000000">
      <w:pPr>
        <w:spacing w:after="40" w:line="288" w:lineRule="auto"/>
        <w:rPr>
          <w:rFonts w:hint="eastAsia"/>
          <w:lang w:eastAsia="zh-CN"/>
        </w:rPr>
      </w:pPr>
      <w:r>
        <w:rPr>
          <w:rFonts w:ascii="Consolas" w:hAnsi="Consolas"/>
          <w:color w:val="1E1E1E"/>
          <w:sz w:val="19"/>
          <w:lang w:eastAsia="zh-CN"/>
        </w:rPr>
        <w:t xml:space="preserve">  $ curl "http://localhost:3000/</w:t>
      </w:r>
      <w:proofErr w:type="spellStart"/>
      <w:r>
        <w:rPr>
          <w:rFonts w:ascii="Consolas" w:hAnsi="Consolas"/>
          <w:color w:val="1E1E1E"/>
          <w:sz w:val="19"/>
          <w:lang w:eastAsia="zh-CN"/>
        </w:rPr>
        <w:t>api</w:t>
      </w:r>
      <w:proofErr w:type="spellEnd"/>
      <w:r>
        <w:rPr>
          <w:rFonts w:ascii="Consolas" w:hAnsi="Consolas"/>
          <w:color w:val="1E1E1E"/>
          <w:sz w:val="19"/>
          <w:lang w:eastAsia="zh-CN"/>
        </w:rPr>
        <w:t>/messages/</w:t>
      </w:r>
      <w:proofErr w:type="spellStart"/>
      <w:r>
        <w:rPr>
          <w:rFonts w:ascii="Consolas" w:hAnsi="Consolas"/>
          <w:color w:val="1E1E1E"/>
          <w:sz w:val="19"/>
          <w:lang w:eastAsia="zh-CN"/>
        </w:rPr>
        <w:t>conversations?userId</w:t>
      </w:r>
      <w:proofErr w:type="spellEnd"/>
      <w:r>
        <w:rPr>
          <w:rFonts w:ascii="Consolas" w:hAnsi="Consolas"/>
          <w:color w:val="1E1E1E"/>
          <w:sz w:val="19"/>
          <w:lang w:eastAsia="zh-CN"/>
        </w:rPr>
        <w:t xml:space="preserve">=u_001"       # </w:t>
      </w:r>
      <w:r>
        <w:rPr>
          <w:rFonts w:ascii="Consolas" w:hAnsi="Consolas"/>
          <w:color w:val="1E1E1E"/>
          <w:sz w:val="19"/>
          <w:lang w:eastAsia="zh-CN"/>
        </w:rPr>
        <w:t>会话列表</w:t>
      </w:r>
    </w:p>
    <w:p w14:paraId="4FE7A382" w14:textId="77777777" w:rsidR="00CA549B" w:rsidRDefault="00000000">
      <w:pPr>
        <w:pStyle w:val="21"/>
      </w:pPr>
      <w:proofErr w:type="gramStart"/>
      <w:r>
        <w:rPr>
          <w:rFonts w:ascii="微软雅黑" w:eastAsia="微软雅黑" w:hAnsi="微软雅黑"/>
        </w:rPr>
        <w:t xml:space="preserve">3.4  </w:t>
      </w:r>
      <w:proofErr w:type="spellStart"/>
      <w:r>
        <w:rPr>
          <w:rFonts w:ascii="微软雅黑" w:eastAsia="微软雅黑" w:hAnsi="微软雅黑"/>
        </w:rPr>
        <w:t>搜索</w:t>
      </w:r>
      <w:proofErr w:type="spellEnd"/>
      <w:proofErr w:type="gramEnd"/>
    </w:p>
    <w:p w14:paraId="04788A92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"http://localhost:3000/api/search?q=</w:t>
      </w:r>
      <w:r>
        <w:rPr>
          <w:rFonts w:ascii="Consolas" w:hAnsi="Consolas"/>
          <w:color w:val="1E1E1E"/>
          <w:sz w:val="19"/>
        </w:rPr>
        <w:t>算法</w:t>
      </w:r>
      <w:r>
        <w:rPr>
          <w:rFonts w:ascii="Consolas" w:hAnsi="Consolas"/>
          <w:color w:val="1E1E1E"/>
          <w:sz w:val="19"/>
        </w:rPr>
        <w:t xml:space="preserve">"                  # </w:t>
      </w:r>
      <w:r>
        <w:rPr>
          <w:rFonts w:ascii="Consolas" w:hAnsi="Consolas"/>
          <w:color w:val="1E1E1E"/>
          <w:sz w:val="19"/>
        </w:rPr>
        <w:t>全字段模糊搜索</w:t>
      </w:r>
    </w:p>
    <w:p w14:paraId="1F68BC70" w14:textId="77777777" w:rsidR="00CA549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3.5  返回结果解读</w:t>
      </w:r>
    </w:p>
    <w:p w14:paraId="1011CD69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所有接口返回统一 JSON 格式：</w:t>
      </w:r>
    </w:p>
    <w:p w14:paraId="1601FBE1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  <w:lang w:eastAsia="zh-CN"/>
        </w:rPr>
        <w:t xml:space="preserve">  </w:t>
      </w:r>
      <w:r>
        <w:rPr>
          <w:rFonts w:ascii="Consolas" w:hAnsi="Consolas"/>
          <w:color w:val="1E1E1E"/>
          <w:sz w:val="19"/>
        </w:rPr>
        <w:t xml:space="preserve">$ </w:t>
      </w:r>
      <w:proofErr w:type="gramStart"/>
      <w:r>
        <w:rPr>
          <w:rFonts w:ascii="Consolas" w:hAnsi="Consolas"/>
          <w:color w:val="1E1E1E"/>
          <w:sz w:val="19"/>
        </w:rPr>
        <w:t>{ "</w:t>
      </w:r>
      <w:proofErr w:type="gramEnd"/>
      <w:r>
        <w:rPr>
          <w:rFonts w:ascii="Consolas" w:hAnsi="Consolas"/>
          <w:color w:val="1E1E1E"/>
          <w:sz w:val="19"/>
        </w:rPr>
        <w:t xml:space="preserve">code": </w:t>
      </w:r>
      <w:proofErr w:type="gramStart"/>
      <w:r>
        <w:rPr>
          <w:rFonts w:ascii="Consolas" w:hAnsi="Consolas"/>
          <w:color w:val="1E1E1E"/>
          <w:sz w:val="19"/>
        </w:rPr>
        <w:t xml:space="preserve">0,   </w:t>
      </w:r>
      <w:proofErr w:type="gramEnd"/>
      <w:r>
        <w:rPr>
          <w:rFonts w:ascii="Consolas" w:hAnsi="Consolas"/>
          <w:color w:val="1E1E1E"/>
          <w:sz w:val="19"/>
        </w:rPr>
        <w:t xml:space="preserve">       # 0=</w:t>
      </w:r>
      <w:r>
        <w:rPr>
          <w:rFonts w:ascii="Consolas" w:hAnsi="Consolas"/>
          <w:color w:val="1E1E1E"/>
          <w:sz w:val="19"/>
        </w:rPr>
        <w:t>成功，</w:t>
      </w:r>
      <w:r>
        <w:rPr>
          <w:rFonts w:ascii="Consolas" w:hAnsi="Consolas"/>
          <w:color w:val="1E1E1E"/>
          <w:sz w:val="19"/>
        </w:rPr>
        <w:t>1=</w:t>
      </w:r>
      <w:r>
        <w:rPr>
          <w:rFonts w:ascii="Consolas" w:hAnsi="Consolas"/>
          <w:color w:val="1E1E1E"/>
          <w:sz w:val="19"/>
        </w:rPr>
        <w:t>失败</w:t>
      </w:r>
    </w:p>
    <w:p w14:paraId="6528AC32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"data": { ... },     # </w:t>
      </w:r>
      <w:r>
        <w:rPr>
          <w:rFonts w:ascii="Consolas" w:hAnsi="Consolas"/>
          <w:color w:val="1E1E1E"/>
          <w:sz w:val="19"/>
        </w:rPr>
        <w:t>数据内容</w:t>
      </w:r>
    </w:p>
    <w:p w14:paraId="6462E29D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"message": "..." }   # </w:t>
      </w:r>
      <w:r>
        <w:rPr>
          <w:rFonts w:ascii="Consolas" w:hAnsi="Consolas"/>
          <w:color w:val="1E1E1E"/>
          <w:sz w:val="19"/>
        </w:rPr>
        <w:t>提示信息</w:t>
      </w:r>
    </w:p>
    <w:p w14:paraId="409C82D1" w14:textId="77777777" w:rsidR="00CA549B" w:rsidRDefault="00000000">
      <w:pPr>
        <w:rPr>
          <w:rFonts w:hint="eastAsia"/>
        </w:rPr>
      </w:pPr>
      <w:r>
        <w:lastRenderedPageBreak/>
        <w:br w:type="page"/>
      </w:r>
    </w:p>
    <w:p w14:paraId="4F536756" w14:textId="77777777" w:rsidR="00CA549B" w:rsidRDefault="00000000">
      <w:pPr>
        <w:pStyle w:val="1"/>
      </w:pPr>
      <w:r>
        <w:rPr>
          <w:rFonts w:ascii="微软雅黑" w:eastAsia="微软雅黑" w:hAnsi="微软雅黑"/>
        </w:rPr>
        <w:lastRenderedPageBreak/>
        <w:t>四、API 测试命令（POST/PUT 操作类）</w:t>
      </w:r>
    </w:p>
    <w:p w14:paraId="4DB03F29" w14:textId="77777777" w:rsidR="00CA549B" w:rsidRDefault="00000000">
      <w:pPr>
        <w:pStyle w:val="21"/>
      </w:pPr>
      <w:r>
        <w:rPr>
          <w:rFonts w:ascii="微软雅黑" w:eastAsia="微软雅黑" w:hAnsi="微软雅黑"/>
        </w:rPr>
        <w:t>4.1  认证</w:t>
      </w:r>
    </w:p>
    <w:p w14:paraId="7D73D777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# </w:t>
      </w:r>
      <w:r>
        <w:rPr>
          <w:rFonts w:ascii="Consolas" w:hAnsi="Consolas"/>
          <w:color w:val="1E1E1E"/>
          <w:sz w:val="19"/>
        </w:rPr>
        <w:t>注册新用户</w:t>
      </w:r>
    </w:p>
    <w:p w14:paraId="601DECAF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-X POST http://localhost:3000/api/auth/register \</w:t>
      </w:r>
    </w:p>
    <w:p w14:paraId="770DEA89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-H "Content-Type: application/json" \</w:t>
      </w:r>
    </w:p>
    <w:p w14:paraId="6BEB785D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-d '{"studentId":"2024001","password":"123456","nickname":"</w:t>
      </w:r>
      <w:r>
        <w:rPr>
          <w:rFonts w:ascii="Consolas" w:hAnsi="Consolas"/>
          <w:color w:val="1E1E1E"/>
          <w:sz w:val="19"/>
        </w:rPr>
        <w:t>测试用户</w:t>
      </w:r>
      <w:r>
        <w:rPr>
          <w:rFonts w:ascii="Consolas" w:hAnsi="Consolas"/>
          <w:color w:val="1E1E1E"/>
          <w:sz w:val="19"/>
        </w:rPr>
        <w:t>"}'</w:t>
      </w:r>
    </w:p>
    <w:p w14:paraId="43756585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</w:t>
      </w:r>
    </w:p>
    <w:p w14:paraId="09C48227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# </w:t>
      </w:r>
      <w:r>
        <w:rPr>
          <w:rFonts w:ascii="Consolas" w:hAnsi="Consolas"/>
          <w:color w:val="1E1E1E"/>
          <w:sz w:val="19"/>
        </w:rPr>
        <w:t>登录</w:t>
      </w:r>
    </w:p>
    <w:p w14:paraId="52C1B5AF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-X POST http://localhost:3000/api/auth/login \</w:t>
      </w:r>
    </w:p>
    <w:p w14:paraId="6C63D828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-H "Content-Type: application/json" \</w:t>
      </w:r>
    </w:p>
    <w:p w14:paraId="4D6871B6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-d '{"studentId":"123456","password":"123456"}'</w:t>
      </w:r>
    </w:p>
    <w:p w14:paraId="3ADF44A2" w14:textId="77777777" w:rsidR="00CA549B" w:rsidRDefault="00000000">
      <w:pPr>
        <w:pStyle w:val="21"/>
      </w:pPr>
      <w:r>
        <w:rPr>
          <w:rFonts w:ascii="微软雅黑" w:eastAsia="微软雅黑" w:hAnsi="微软雅黑"/>
        </w:rPr>
        <w:t>4.2  帖子操作</w:t>
      </w:r>
    </w:p>
    <w:p w14:paraId="2258DBD0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# </w:t>
      </w:r>
      <w:r>
        <w:rPr>
          <w:rFonts w:ascii="Consolas" w:hAnsi="Consolas"/>
          <w:color w:val="1E1E1E"/>
          <w:sz w:val="19"/>
        </w:rPr>
        <w:t>发帖（</w:t>
      </w:r>
      <w:r>
        <w:rPr>
          <w:rFonts w:ascii="Consolas" w:hAnsi="Consolas"/>
          <w:color w:val="1E1E1E"/>
          <w:sz w:val="19"/>
        </w:rPr>
        <w:t xml:space="preserve">authorId </w:t>
      </w:r>
      <w:r>
        <w:rPr>
          <w:rFonts w:ascii="Consolas" w:hAnsi="Consolas"/>
          <w:color w:val="1E1E1E"/>
          <w:sz w:val="19"/>
        </w:rPr>
        <w:t>用登录返回的</w:t>
      </w:r>
      <w:r>
        <w:rPr>
          <w:rFonts w:ascii="Consolas" w:hAnsi="Consolas"/>
          <w:color w:val="1E1E1E"/>
          <w:sz w:val="19"/>
        </w:rPr>
        <w:t xml:space="preserve"> user.id</w:t>
      </w:r>
      <w:r>
        <w:rPr>
          <w:rFonts w:ascii="Consolas" w:hAnsi="Consolas"/>
          <w:color w:val="1E1E1E"/>
          <w:sz w:val="19"/>
        </w:rPr>
        <w:t>）</w:t>
      </w:r>
    </w:p>
    <w:p w14:paraId="45F56FB0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-X POST http://localhost:3000/api/posts \</w:t>
      </w:r>
    </w:p>
    <w:p w14:paraId="73CA8475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-H "Content-Type: application/json" \</w:t>
      </w:r>
    </w:p>
    <w:p w14:paraId="3B486E52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-d '{"title":"</w:t>
      </w:r>
      <w:r>
        <w:rPr>
          <w:rFonts w:ascii="Consolas" w:hAnsi="Consolas"/>
          <w:color w:val="1E1E1E"/>
          <w:sz w:val="19"/>
        </w:rPr>
        <w:t>测试标题</w:t>
      </w:r>
      <w:r>
        <w:rPr>
          <w:rFonts w:ascii="Consolas" w:hAnsi="Consolas"/>
          <w:color w:val="1E1E1E"/>
          <w:sz w:val="19"/>
        </w:rPr>
        <w:t>","content":"</w:t>
      </w:r>
      <w:r>
        <w:rPr>
          <w:rFonts w:ascii="Consolas" w:hAnsi="Consolas"/>
          <w:color w:val="1E1E1E"/>
          <w:sz w:val="19"/>
        </w:rPr>
        <w:t>正文内容</w:t>
      </w:r>
      <w:r>
        <w:rPr>
          <w:rFonts w:ascii="Consolas" w:hAnsi="Consolas"/>
          <w:color w:val="1E1E1E"/>
          <w:sz w:val="19"/>
        </w:rPr>
        <w:t>","authorId":"u_001","tag":"</w:t>
      </w:r>
      <w:r>
        <w:rPr>
          <w:rFonts w:ascii="Consolas" w:hAnsi="Consolas"/>
          <w:color w:val="1E1E1E"/>
          <w:sz w:val="19"/>
        </w:rPr>
        <w:t>课程交流</w:t>
      </w:r>
      <w:r>
        <w:rPr>
          <w:rFonts w:ascii="Consolas" w:hAnsi="Consolas"/>
          <w:color w:val="1E1E1E"/>
          <w:sz w:val="19"/>
        </w:rPr>
        <w:t>"}'</w:t>
      </w:r>
    </w:p>
    <w:p w14:paraId="64BD1654" w14:textId="77777777" w:rsidR="00CA549B" w:rsidRDefault="00000000">
      <w:pPr>
        <w:spacing w:after="40" w:line="288" w:lineRule="auto"/>
        <w:rPr>
          <w:rFonts w:hint="eastAsia"/>
          <w:lang w:eastAsia="zh-CN"/>
        </w:rPr>
      </w:pPr>
      <w:r>
        <w:rPr>
          <w:rFonts w:ascii="Consolas" w:hAnsi="Consolas"/>
          <w:color w:val="1E1E1E"/>
          <w:sz w:val="19"/>
        </w:rPr>
        <w:t xml:space="preserve">  </w:t>
      </w:r>
      <w:r>
        <w:rPr>
          <w:rFonts w:ascii="Consolas" w:hAnsi="Consolas"/>
          <w:color w:val="1E1E1E"/>
          <w:sz w:val="19"/>
          <w:lang w:eastAsia="zh-CN"/>
        </w:rPr>
        <w:t xml:space="preserve">$ </w:t>
      </w:r>
    </w:p>
    <w:p w14:paraId="450E8CDA" w14:textId="77777777" w:rsidR="00CA549B" w:rsidRDefault="00000000">
      <w:pPr>
        <w:spacing w:after="40" w:line="288" w:lineRule="auto"/>
        <w:rPr>
          <w:rFonts w:hint="eastAsia"/>
          <w:lang w:eastAsia="zh-CN"/>
        </w:rPr>
      </w:pPr>
      <w:r>
        <w:rPr>
          <w:rFonts w:ascii="Consolas" w:hAnsi="Consolas"/>
          <w:color w:val="1E1E1E"/>
          <w:sz w:val="19"/>
          <w:lang w:eastAsia="zh-CN"/>
        </w:rPr>
        <w:t xml:space="preserve">  $ # </w:t>
      </w:r>
      <w:r>
        <w:rPr>
          <w:rFonts w:ascii="Consolas" w:hAnsi="Consolas"/>
          <w:color w:val="1E1E1E"/>
          <w:sz w:val="19"/>
          <w:lang w:eastAsia="zh-CN"/>
        </w:rPr>
        <w:t>点赞（再次调用自动取消点赞）</w:t>
      </w:r>
    </w:p>
    <w:p w14:paraId="5A3E5618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  <w:lang w:eastAsia="zh-CN"/>
        </w:rPr>
        <w:t xml:space="preserve">  </w:t>
      </w:r>
      <w:r>
        <w:rPr>
          <w:rFonts w:ascii="Consolas" w:hAnsi="Consolas"/>
          <w:color w:val="1E1E1E"/>
          <w:sz w:val="19"/>
        </w:rPr>
        <w:t>$ curl -X POST http://localhost:3000/api/posts/p_001/like \</w:t>
      </w:r>
    </w:p>
    <w:p w14:paraId="2479BAD3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-H "Content-Type: application/json" \</w:t>
      </w:r>
    </w:p>
    <w:p w14:paraId="6D00FDE7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-d '{"userId":"u_001"}'</w:t>
      </w:r>
    </w:p>
    <w:p w14:paraId="5A196B2C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</w:t>
      </w:r>
    </w:p>
    <w:p w14:paraId="1C315253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# </w:t>
      </w:r>
      <w:r>
        <w:rPr>
          <w:rFonts w:ascii="Consolas" w:hAnsi="Consolas"/>
          <w:color w:val="1E1E1E"/>
          <w:sz w:val="19"/>
        </w:rPr>
        <w:t>发评论</w:t>
      </w:r>
    </w:p>
    <w:p w14:paraId="2B2FFDBD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-X POST http://localhost:3000/api/posts/p_001/comments \</w:t>
      </w:r>
    </w:p>
    <w:p w14:paraId="6B260F5A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-H "Content-Type: application/json" \</w:t>
      </w:r>
    </w:p>
    <w:p w14:paraId="2E27EBC7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-d '{"content":"</w:t>
      </w:r>
      <w:r>
        <w:rPr>
          <w:rFonts w:ascii="Consolas" w:hAnsi="Consolas"/>
          <w:color w:val="1E1E1E"/>
          <w:sz w:val="19"/>
        </w:rPr>
        <w:t>写得太好了！</w:t>
      </w:r>
      <w:r>
        <w:rPr>
          <w:rFonts w:ascii="Consolas" w:hAnsi="Consolas"/>
          <w:color w:val="1E1E1E"/>
          <w:sz w:val="19"/>
        </w:rPr>
        <w:t>","authorId":"u_001"}'</w:t>
      </w:r>
    </w:p>
    <w:p w14:paraId="4C8D0357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</w:t>
      </w:r>
    </w:p>
    <w:p w14:paraId="58C5F679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# </w:t>
      </w:r>
      <w:r>
        <w:rPr>
          <w:rFonts w:ascii="Consolas" w:hAnsi="Consolas"/>
          <w:color w:val="1E1E1E"/>
          <w:sz w:val="19"/>
        </w:rPr>
        <w:t>打赏</w:t>
      </w:r>
    </w:p>
    <w:p w14:paraId="3D8D5FF1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-X POST http://localhost:3000/api/posts/p_001/reward \</w:t>
      </w:r>
    </w:p>
    <w:p w14:paraId="73A66E2C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-H "Content-Type: application/json" \</w:t>
      </w:r>
    </w:p>
    <w:p w14:paraId="52DD9514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-d '{"fromUserId":"u_001","amount":10,"message":"</w:t>
      </w:r>
      <w:r>
        <w:rPr>
          <w:rFonts w:ascii="Consolas" w:hAnsi="Consolas"/>
          <w:color w:val="1E1E1E"/>
          <w:sz w:val="19"/>
        </w:rPr>
        <w:t>好文章！</w:t>
      </w:r>
      <w:r>
        <w:rPr>
          <w:rFonts w:ascii="Consolas" w:hAnsi="Consolas"/>
          <w:color w:val="1E1E1E"/>
          <w:sz w:val="19"/>
        </w:rPr>
        <w:t>"}'</w:t>
      </w:r>
    </w:p>
    <w:p w14:paraId="19AD0D4A" w14:textId="77777777" w:rsidR="00CA549B" w:rsidRDefault="00000000">
      <w:pPr>
        <w:pStyle w:val="21"/>
      </w:pPr>
      <w:r>
        <w:rPr>
          <w:rFonts w:ascii="微软雅黑" w:eastAsia="微软雅黑" w:hAnsi="微软雅黑"/>
        </w:rPr>
        <w:t>4.3  用户操作</w:t>
      </w:r>
    </w:p>
    <w:p w14:paraId="1EE38E60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# </w:t>
      </w:r>
      <w:r>
        <w:rPr>
          <w:rFonts w:ascii="Consolas" w:hAnsi="Consolas"/>
          <w:color w:val="1E1E1E"/>
          <w:sz w:val="19"/>
        </w:rPr>
        <w:t>签到</w:t>
      </w:r>
    </w:p>
    <w:p w14:paraId="1AD9BF16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-X POST http://localhost:3000/api/users/u_001/checkin</w:t>
      </w:r>
    </w:p>
    <w:p w14:paraId="2E846A09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lastRenderedPageBreak/>
        <w:t xml:space="preserve">  $ </w:t>
      </w:r>
    </w:p>
    <w:p w14:paraId="28E4BA35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# </w:t>
      </w:r>
      <w:r>
        <w:rPr>
          <w:rFonts w:ascii="Consolas" w:hAnsi="Consolas"/>
          <w:color w:val="1E1E1E"/>
          <w:sz w:val="19"/>
        </w:rPr>
        <w:t>关注</w:t>
      </w:r>
    </w:p>
    <w:p w14:paraId="69C83C0C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-X POST http://localhost:3000/api/users/u_003/follow \</w:t>
      </w:r>
    </w:p>
    <w:p w14:paraId="41B48C6C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-H "Content-Type: application/json" \</w:t>
      </w:r>
    </w:p>
    <w:p w14:paraId="467BF2EF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-d '{"userId":"u_001"}'</w:t>
      </w:r>
    </w:p>
    <w:p w14:paraId="1C23A3A7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</w:t>
      </w:r>
    </w:p>
    <w:p w14:paraId="1E49F591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# </w:t>
      </w:r>
      <w:r>
        <w:rPr>
          <w:rFonts w:ascii="Consolas" w:hAnsi="Consolas"/>
          <w:color w:val="1E1E1E"/>
          <w:sz w:val="19"/>
        </w:rPr>
        <w:t>取消关注</w:t>
      </w:r>
    </w:p>
    <w:p w14:paraId="165E827C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-X POST http://localhost:3000/api/users/u_003/unfollow \</w:t>
      </w:r>
    </w:p>
    <w:p w14:paraId="42C09B79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-H "Content-Type: application/json" \</w:t>
      </w:r>
    </w:p>
    <w:p w14:paraId="72195549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-d '{"userId":"u_001"}'</w:t>
      </w:r>
    </w:p>
    <w:p w14:paraId="50E9B3AD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</w:t>
      </w:r>
    </w:p>
    <w:p w14:paraId="309ECBE4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# </w:t>
      </w:r>
      <w:r>
        <w:rPr>
          <w:rFonts w:ascii="Consolas" w:hAnsi="Consolas"/>
          <w:color w:val="1E1E1E"/>
          <w:sz w:val="19"/>
        </w:rPr>
        <w:t>编辑个人资料</w:t>
      </w:r>
    </w:p>
    <w:p w14:paraId="5700ADB6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-X PUT http://localhost:3000/api/users/u_001 \</w:t>
      </w:r>
    </w:p>
    <w:p w14:paraId="50150EAF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-H "Content-Type: application/json" \</w:t>
      </w:r>
    </w:p>
    <w:p w14:paraId="52E13B2C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-d '{"nickname":"</w:t>
      </w:r>
      <w:r>
        <w:rPr>
          <w:rFonts w:ascii="Consolas" w:hAnsi="Consolas"/>
          <w:color w:val="1E1E1E"/>
          <w:sz w:val="19"/>
        </w:rPr>
        <w:t>新昵称</w:t>
      </w:r>
      <w:r>
        <w:rPr>
          <w:rFonts w:ascii="Consolas" w:hAnsi="Consolas"/>
          <w:color w:val="1E1E1E"/>
          <w:sz w:val="19"/>
        </w:rPr>
        <w:t>","bio":"</w:t>
      </w:r>
      <w:r>
        <w:rPr>
          <w:rFonts w:ascii="Consolas" w:hAnsi="Consolas"/>
          <w:color w:val="1E1E1E"/>
          <w:sz w:val="19"/>
        </w:rPr>
        <w:t>新简介</w:t>
      </w:r>
      <w:r>
        <w:rPr>
          <w:rFonts w:ascii="Consolas" w:hAnsi="Consolas"/>
          <w:color w:val="1E1E1E"/>
          <w:sz w:val="19"/>
        </w:rPr>
        <w:t>","campus":"</w:t>
      </w:r>
      <w:r>
        <w:rPr>
          <w:rFonts w:ascii="Consolas" w:hAnsi="Consolas"/>
          <w:color w:val="1E1E1E"/>
          <w:sz w:val="19"/>
        </w:rPr>
        <w:t>星光大学</w:t>
      </w:r>
      <w:r>
        <w:rPr>
          <w:rFonts w:ascii="Consolas" w:hAnsi="Consolas"/>
          <w:color w:val="1E1E1E"/>
          <w:sz w:val="19"/>
        </w:rPr>
        <w:t>"}'</w:t>
      </w:r>
    </w:p>
    <w:p w14:paraId="25A7DA88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</w:t>
      </w:r>
    </w:p>
    <w:p w14:paraId="33775B30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# </w:t>
      </w:r>
      <w:r>
        <w:rPr>
          <w:rFonts w:ascii="Consolas" w:hAnsi="Consolas"/>
          <w:color w:val="1E1E1E"/>
          <w:sz w:val="19"/>
        </w:rPr>
        <w:t>标记通知已读（单条）</w:t>
      </w:r>
    </w:p>
    <w:p w14:paraId="04F21ABB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-X POST http://localhost:3000/api/notifications/read \</w:t>
      </w:r>
    </w:p>
    <w:p w14:paraId="56F826B0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-H "Content-Type: application/json" \</w:t>
      </w:r>
    </w:p>
    <w:p w14:paraId="08F114F8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-d '{"userId":"u_001","notificationId":"n_001"}'</w:t>
      </w:r>
    </w:p>
    <w:p w14:paraId="23BE1835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</w:t>
      </w:r>
    </w:p>
    <w:p w14:paraId="4EB35FE0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# </w:t>
      </w:r>
      <w:r>
        <w:rPr>
          <w:rFonts w:ascii="Consolas" w:hAnsi="Consolas"/>
          <w:color w:val="1E1E1E"/>
          <w:sz w:val="19"/>
        </w:rPr>
        <w:t>标记全部已读</w:t>
      </w:r>
    </w:p>
    <w:p w14:paraId="5271FE2C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-X POST http://localhost:3000/api/notifications/read \</w:t>
      </w:r>
    </w:p>
    <w:p w14:paraId="7A30CA1A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-H "Content-Type: application/json" \</w:t>
      </w:r>
    </w:p>
    <w:p w14:paraId="3CC64BC5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-d '{"userId":"u_001"}'</w:t>
      </w:r>
    </w:p>
    <w:p w14:paraId="1E559604" w14:textId="77777777" w:rsidR="00CA549B" w:rsidRDefault="00000000">
      <w:pPr>
        <w:rPr>
          <w:rFonts w:hint="eastAsia"/>
        </w:rPr>
      </w:pPr>
      <w:r>
        <w:br w:type="page"/>
      </w:r>
    </w:p>
    <w:p w14:paraId="5468DBF0" w14:textId="77777777" w:rsidR="00CA549B" w:rsidRDefault="00000000">
      <w:pPr>
        <w:pStyle w:val="1"/>
      </w:pPr>
      <w:r>
        <w:rPr>
          <w:rFonts w:ascii="微软雅黑" w:eastAsia="微软雅黑" w:hAnsi="微软雅黑"/>
        </w:rPr>
        <w:lastRenderedPageBreak/>
        <w:t>五、答辩演示专用命令</w:t>
      </w:r>
    </w:p>
    <w:p w14:paraId="55CA60C6" w14:textId="77777777" w:rsidR="00CA549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5.1  一键生成演示数据（最重要）</w:t>
      </w:r>
    </w:p>
    <w:p w14:paraId="4FEF7CEC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  <w:lang w:eastAsia="zh-CN"/>
        </w:rPr>
        <w:t xml:space="preserve">  </w:t>
      </w:r>
      <w:r>
        <w:rPr>
          <w:rFonts w:ascii="Consolas" w:hAnsi="Consolas"/>
          <w:color w:val="1E1E1E"/>
          <w:sz w:val="19"/>
        </w:rPr>
        <w:t>$ curl -X POST http://localhost:3000/api/admin/bootstrap \</w:t>
      </w:r>
    </w:p>
    <w:p w14:paraId="31984047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-H "Content-Type: application/json" \</w:t>
      </w:r>
    </w:p>
    <w:p w14:paraId="38E6B5C4" w14:textId="77777777" w:rsidR="00CA549B" w:rsidRDefault="00000000">
      <w:pPr>
        <w:spacing w:after="40" w:line="288" w:lineRule="auto"/>
        <w:rPr>
          <w:rFonts w:hint="eastAsia"/>
          <w:lang w:eastAsia="zh-CN"/>
        </w:rPr>
      </w:pPr>
      <w:r>
        <w:rPr>
          <w:rFonts w:ascii="Consolas" w:hAnsi="Consolas"/>
          <w:color w:val="1E1E1E"/>
          <w:sz w:val="19"/>
        </w:rPr>
        <w:t xml:space="preserve">  </w:t>
      </w:r>
      <w:r>
        <w:rPr>
          <w:rFonts w:ascii="Consolas" w:hAnsi="Consolas"/>
          <w:color w:val="1E1E1E"/>
          <w:sz w:val="19"/>
          <w:lang w:eastAsia="zh-CN"/>
        </w:rPr>
        <w:t>$   -d '{"targetStudentId":"123456"}'</w:t>
      </w:r>
    </w:p>
    <w:p w14:paraId="05D7EF1B" w14:textId="77777777" w:rsidR="00CA549B" w:rsidRDefault="00CA549B">
      <w:pPr>
        <w:spacing w:after="60"/>
        <w:rPr>
          <w:rFonts w:hint="eastAsia"/>
          <w:lang w:eastAsia="zh-CN"/>
        </w:rPr>
      </w:pPr>
    </w:p>
    <w:p w14:paraId="47FC9C8D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b/>
          <w:lang w:eastAsia="zh-CN"/>
        </w:rPr>
        <w:t>这条命令自动完成以下全部操作：</w:t>
      </w:r>
    </w:p>
    <w:p w14:paraId="410E9A79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 xml:space="preserve">  ① 创建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拟人化粉丝账号（算法爱好者、哲学系小张、量子萌新、读书人小王、</w:t>
      </w:r>
      <w:proofErr w:type="gramStart"/>
      <w:r>
        <w:rPr>
          <w:lang w:eastAsia="zh-CN"/>
        </w:rPr>
        <w:t>职场观察</w:t>
      </w:r>
      <w:proofErr w:type="gramEnd"/>
      <w:r>
        <w:rPr>
          <w:lang w:eastAsia="zh-CN"/>
        </w:rPr>
        <w:t>者、思辨者）</w:t>
      </w:r>
    </w:p>
    <w:p w14:paraId="6848F835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 xml:space="preserve">  ② 所有粉丝关注目标用户 → 粉丝数从 0 变成 6</w:t>
      </w:r>
    </w:p>
    <w:p w14:paraId="52670ACE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 xml:space="preserve">  ③ 粉丝对目标用户的帖子</w:t>
      </w:r>
      <w:proofErr w:type="gramStart"/>
      <w:r>
        <w:rPr>
          <w:lang w:eastAsia="zh-CN"/>
        </w:rPr>
        <w:t>逐一点赞</w:t>
      </w:r>
      <w:proofErr w:type="gramEnd"/>
      <w:r>
        <w:rPr>
          <w:lang w:eastAsia="zh-CN"/>
        </w:rPr>
        <w:t xml:space="preserve"> + 评论（6 </w:t>
      </w:r>
      <w:proofErr w:type="gramStart"/>
      <w:r>
        <w:rPr>
          <w:lang w:eastAsia="zh-CN"/>
        </w:rPr>
        <w:t>种话术</w:t>
      </w:r>
      <w:proofErr w:type="gramEnd"/>
      <w:r>
        <w:rPr>
          <w:lang w:eastAsia="zh-CN"/>
        </w:rPr>
        <w:t>轮换）</w:t>
      </w:r>
    </w:p>
    <w:p w14:paraId="56165CD9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 xml:space="preserve">  ④ 生成 36+ 条通知（</w:t>
      </w:r>
      <w:proofErr w:type="gramStart"/>
      <w:r>
        <w:rPr>
          <w:lang w:eastAsia="zh-CN"/>
        </w:rPr>
        <w:t>点赞通知</w:t>
      </w:r>
      <w:proofErr w:type="gramEnd"/>
      <w:r>
        <w:rPr>
          <w:lang w:eastAsia="zh-CN"/>
        </w:rPr>
        <w:t xml:space="preserve"> + 评论通知）</w:t>
      </w:r>
    </w:p>
    <w:p w14:paraId="32F4CCC5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 xml:space="preserve">  ⑤ 全站推送 3 条官方消息</w:t>
      </w:r>
    </w:p>
    <w:p w14:paraId="74607688" w14:textId="77777777" w:rsidR="00CA549B" w:rsidRDefault="00CA549B">
      <w:pPr>
        <w:spacing w:after="60"/>
        <w:rPr>
          <w:rFonts w:hint="eastAsia"/>
          <w:lang w:eastAsia="zh-CN"/>
        </w:rPr>
      </w:pPr>
    </w:p>
    <w:p w14:paraId="33B03EDC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color w:val="646464"/>
          <w:sz w:val="19"/>
          <w:lang w:eastAsia="zh-CN"/>
        </w:rPr>
        <w:t>💡 前提：目标学号必须已经注册。先在 App 中注册，再执行此命令。</w:t>
      </w:r>
    </w:p>
    <w:p w14:paraId="0B6856B7" w14:textId="77777777" w:rsidR="00CA549B" w:rsidRDefault="00000000">
      <w:pPr>
        <w:pStyle w:val="21"/>
      </w:pPr>
      <w:proofErr w:type="gramStart"/>
      <w:r>
        <w:rPr>
          <w:rFonts w:ascii="微软雅黑" w:eastAsia="微软雅黑" w:hAnsi="微软雅黑"/>
        </w:rPr>
        <w:t xml:space="preserve">5.2  </w:t>
      </w:r>
      <w:proofErr w:type="spellStart"/>
      <w:r>
        <w:rPr>
          <w:rFonts w:ascii="微软雅黑" w:eastAsia="微软雅黑" w:hAnsi="微软雅黑"/>
        </w:rPr>
        <w:t>生成种子帖子</w:t>
      </w:r>
      <w:proofErr w:type="spellEnd"/>
      <w:proofErr w:type="gramEnd"/>
    </w:p>
    <w:p w14:paraId="3CD36753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-X POST http://localhost:3000/api/admin/seed</w:t>
      </w:r>
    </w:p>
    <w:p w14:paraId="152FA183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生成 8 篇知识型帖子（《人类简史》读后感、量子计算现状、康德哲学比较、算法竞赛指南等），标题和正文均为真实学术内容。</w:t>
      </w:r>
    </w:p>
    <w:p w14:paraId="5F53E792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color w:val="646464"/>
          <w:sz w:val="19"/>
          <w:lang w:eastAsia="zh-CN"/>
        </w:rPr>
        <w:t xml:space="preserve">💡 需要在 </w:t>
      </w:r>
      <w:proofErr w:type="spellStart"/>
      <w:r>
        <w:rPr>
          <w:color w:val="646464"/>
          <w:sz w:val="19"/>
          <w:lang w:eastAsia="zh-CN"/>
        </w:rPr>
        <w:t>db.json</w:t>
      </w:r>
      <w:proofErr w:type="spellEnd"/>
      <w:r>
        <w:rPr>
          <w:color w:val="646464"/>
          <w:sz w:val="19"/>
          <w:lang w:eastAsia="zh-CN"/>
        </w:rPr>
        <w:t xml:space="preserve"> 中存在学号 123456 的用户。如果没有，改为 </w:t>
      </w:r>
      <w:proofErr w:type="spellStart"/>
      <w:r>
        <w:rPr>
          <w:color w:val="646464"/>
          <w:sz w:val="19"/>
          <w:lang w:eastAsia="zh-CN"/>
        </w:rPr>
        <w:t>db.users</w:t>
      </w:r>
      <w:proofErr w:type="spellEnd"/>
      <w:r>
        <w:rPr>
          <w:color w:val="646464"/>
          <w:sz w:val="19"/>
          <w:lang w:eastAsia="zh-CN"/>
        </w:rPr>
        <w:t>[0]（</w:t>
      </w:r>
      <w:proofErr w:type="gramStart"/>
      <w:r>
        <w:rPr>
          <w:color w:val="646464"/>
          <w:sz w:val="19"/>
          <w:lang w:eastAsia="zh-CN"/>
        </w:rPr>
        <w:t>任意已</w:t>
      </w:r>
      <w:proofErr w:type="gramEnd"/>
      <w:r>
        <w:rPr>
          <w:color w:val="646464"/>
          <w:sz w:val="19"/>
          <w:lang w:eastAsia="zh-CN"/>
        </w:rPr>
        <w:t>注册用户）。</w:t>
      </w:r>
    </w:p>
    <w:p w14:paraId="30E7A2BB" w14:textId="77777777" w:rsidR="00CA549B" w:rsidRDefault="00000000">
      <w:pPr>
        <w:pStyle w:val="21"/>
      </w:pPr>
      <w:proofErr w:type="gramStart"/>
      <w:r>
        <w:rPr>
          <w:rFonts w:ascii="微软雅黑" w:eastAsia="微软雅黑" w:hAnsi="微软雅黑"/>
        </w:rPr>
        <w:t xml:space="preserve">5.3  </w:t>
      </w:r>
      <w:proofErr w:type="spellStart"/>
      <w:r>
        <w:rPr>
          <w:rFonts w:ascii="微软雅黑" w:eastAsia="微软雅黑" w:hAnsi="微软雅黑"/>
        </w:rPr>
        <w:t>全站广播官方消息</w:t>
      </w:r>
      <w:proofErr w:type="spellEnd"/>
      <w:proofErr w:type="gramEnd"/>
    </w:p>
    <w:p w14:paraId="415ABFD8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-X POST http://localhost:3000/api/admin/broadcast \</w:t>
      </w:r>
    </w:p>
    <w:p w14:paraId="517E8820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-H "Content-Type: application/json" \</w:t>
      </w:r>
    </w:p>
    <w:p w14:paraId="7E39187A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-d '{"title":"Lumina</w:t>
      </w:r>
      <w:r>
        <w:rPr>
          <w:rFonts w:ascii="Consolas" w:hAnsi="Consolas"/>
          <w:color w:val="1E1E1E"/>
          <w:sz w:val="19"/>
        </w:rPr>
        <w:t>社区公告</w:t>
      </w:r>
      <w:r>
        <w:rPr>
          <w:rFonts w:ascii="Consolas" w:hAnsi="Consolas"/>
          <w:color w:val="1E1E1E"/>
          <w:sz w:val="19"/>
        </w:rPr>
        <w:t>","content":"</w:t>
      </w:r>
      <w:r>
        <w:rPr>
          <w:rFonts w:ascii="Consolas" w:hAnsi="Consolas"/>
          <w:color w:val="1E1E1E"/>
          <w:sz w:val="19"/>
        </w:rPr>
        <w:t>欢迎同学们参与讨论！</w:t>
      </w:r>
      <w:r>
        <w:rPr>
          <w:rFonts w:ascii="Consolas" w:hAnsi="Consolas"/>
          <w:color w:val="1E1E1E"/>
          <w:sz w:val="19"/>
        </w:rPr>
        <w:t>"}'</w:t>
      </w:r>
    </w:p>
    <w:p w14:paraId="6F6CECE4" w14:textId="77777777" w:rsidR="00CA549B" w:rsidRDefault="00000000">
      <w:pPr>
        <w:spacing w:after="60"/>
        <w:rPr>
          <w:rFonts w:hint="eastAsia"/>
        </w:rPr>
      </w:pPr>
      <w:r>
        <w:t>遍历所有用户，每人创建一条 official 类型通知。</w:t>
      </w:r>
    </w:p>
    <w:p w14:paraId="40C8C84F" w14:textId="77777777" w:rsidR="00CA549B" w:rsidRDefault="00000000">
      <w:pPr>
        <w:pStyle w:val="21"/>
      </w:pPr>
      <w:r>
        <w:rPr>
          <w:rFonts w:ascii="微软雅黑" w:eastAsia="微软雅黑" w:hAnsi="微软雅黑"/>
        </w:rPr>
        <w:t>5.4  批量生成粉丝</w:t>
      </w:r>
    </w:p>
    <w:p w14:paraId="71B964AD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curl -X POST http://localhost:3000/api/admin/generate-followers \</w:t>
      </w:r>
    </w:p>
    <w:p w14:paraId="705822DA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  -H "Content-Type: application/json" \</w:t>
      </w:r>
    </w:p>
    <w:p w14:paraId="003DF584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lastRenderedPageBreak/>
        <w:t xml:space="preserve">  $   -d '{"targetUserId":"u_001","count":20}'</w:t>
      </w:r>
    </w:p>
    <w:p w14:paraId="64008737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从已有用户中随机选取指定数量关注目标用户。</w:t>
      </w:r>
    </w:p>
    <w:p w14:paraId="03504704" w14:textId="77777777" w:rsidR="00CA549B" w:rsidRDefault="00000000">
      <w:pPr>
        <w:pStyle w:val="21"/>
      </w:pPr>
      <w:proofErr w:type="gramStart"/>
      <w:r>
        <w:rPr>
          <w:rFonts w:ascii="微软雅黑" w:eastAsia="微软雅黑" w:hAnsi="微软雅黑"/>
        </w:rPr>
        <w:t xml:space="preserve">5.5  </w:t>
      </w:r>
      <w:proofErr w:type="spellStart"/>
      <w:r>
        <w:rPr>
          <w:rFonts w:ascii="微软雅黑" w:eastAsia="微软雅黑" w:hAnsi="微软雅黑"/>
        </w:rPr>
        <w:t>推荐答辩演示顺序</w:t>
      </w:r>
      <w:proofErr w:type="spellEnd"/>
      <w:proofErr w:type="gramEnd"/>
    </w:p>
    <w:p w14:paraId="39C113E2" w14:textId="77777777" w:rsidR="00CA549B" w:rsidRDefault="00000000">
      <w:pPr>
        <w:spacing w:after="60"/>
        <w:rPr>
          <w:rFonts w:hint="eastAsia"/>
        </w:rPr>
      </w:pPr>
      <w:r>
        <w:t>① 确保后端已启动：node server.js</w:t>
      </w:r>
    </w:p>
    <w:p w14:paraId="3F249E1E" w14:textId="77777777" w:rsidR="00CA549B" w:rsidRDefault="00000000">
      <w:pPr>
        <w:spacing w:after="60"/>
        <w:rPr>
          <w:rFonts w:hint="eastAsia"/>
        </w:rPr>
      </w:pPr>
      <w:r>
        <w:t>② App 中注册账号（学号 123456）</w:t>
      </w:r>
    </w:p>
    <w:p w14:paraId="7AD2CDA5" w14:textId="77777777" w:rsidR="00CA549B" w:rsidRDefault="00000000">
      <w:pPr>
        <w:spacing w:after="60"/>
        <w:rPr>
          <w:rFonts w:hint="eastAsia"/>
        </w:rPr>
      </w:pPr>
      <w:r>
        <w:t>③ 执行 bootstrap 命令（生成 6 粉丝 + 36 互动 + 官方消息）</w:t>
      </w:r>
    </w:p>
    <w:p w14:paraId="0428309A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④ 执行 seed 命令（生成 8 篇知识型帖子）</w:t>
      </w:r>
    </w:p>
    <w:p w14:paraId="14DD2897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 xml:space="preserve">⑤ 打开 App → 首页信息流有大量帖子 → </w:t>
      </w:r>
      <w:proofErr w:type="gramStart"/>
      <w:r>
        <w:rPr>
          <w:lang w:eastAsia="zh-CN"/>
        </w:rPr>
        <w:t>热榜有</w:t>
      </w:r>
      <w:proofErr w:type="gramEnd"/>
      <w:r>
        <w:rPr>
          <w:lang w:eastAsia="zh-CN"/>
        </w:rPr>
        <w:t>排名 → 消息页 36+ 未读</w:t>
      </w:r>
    </w:p>
    <w:p w14:paraId="036AD584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 xml:space="preserve">⑥ 演示：浏览帖子 / </w:t>
      </w:r>
      <w:proofErr w:type="gramStart"/>
      <w:r>
        <w:rPr>
          <w:lang w:eastAsia="zh-CN"/>
        </w:rPr>
        <w:t>点赞</w:t>
      </w:r>
      <w:proofErr w:type="gramEnd"/>
      <w:r>
        <w:rPr>
          <w:lang w:eastAsia="zh-CN"/>
        </w:rPr>
        <w:t xml:space="preserve"> / 打赏 / 评论 / 搜索 / 私信 / 个人中心</w:t>
      </w:r>
    </w:p>
    <w:p w14:paraId="348DE652" w14:textId="77777777" w:rsidR="00CA549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2C9A890" w14:textId="77777777" w:rsidR="00CA549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六、数据备份 &amp; 恢复</w:t>
      </w:r>
    </w:p>
    <w:p w14:paraId="4D546ECF" w14:textId="77777777" w:rsidR="00CA549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6.1  保存快照</w:t>
      </w:r>
    </w:p>
    <w:p w14:paraId="3B2BD484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  <w:lang w:eastAsia="zh-CN"/>
        </w:rPr>
        <w:t xml:space="preserve">  </w:t>
      </w:r>
      <w:r>
        <w:rPr>
          <w:rFonts w:ascii="Consolas" w:hAnsi="Consolas"/>
          <w:color w:val="1E1E1E"/>
          <w:sz w:val="19"/>
        </w:rPr>
        <w:t xml:space="preserve">$ # </w:t>
      </w:r>
      <w:proofErr w:type="spellStart"/>
      <w:r>
        <w:rPr>
          <w:rFonts w:ascii="Consolas" w:hAnsi="Consolas"/>
          <w:color w:val="1E1E1E"/>
          <w:sz w:val="19"/>
        </w:rPr>
        <w:t>带日期命名，方便识别</w:t>
      </w:r>
      <w:proofErr w:type="spellEnd"/>
    </w:p>
    <w:p w14:paraId="1B849336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cp C:/Lumina/server/data/db.json C:/Lumina/server/data/db_backup_20250625.json</w:t>
      </w:r>
    </w:p>
    <w:p w14:paraId="48104E7E" w14:textId="77777777" w:rsidR="00CA549B" w:rsidRDefault="00CA549B">
      <w:pPr>
        <w:spacing w:after="60"/>
        <w:rPr>
          <w:rFonts w:hint="eastAsia"/>
        </w:rPr>
      </w:pPr>
    </w:p>
    <w:p w14:paraId="34A00361" w14:textId="77777777" w:rsidR="00CA549B" w:rsidRDefault="00000000">
      <w:pPr>
        <w:spacing w:after="60"/>
        <w:rPr>
          <w:rFonts w:hint="eastAsia"/>
        </w:rPr>
      </w:pPr>
      <w:r>
        <w:rPr>
          <w:color w:val="646464"/>
          <w:sz w:val="19"/>
        </w:rPr>
        <w:t>💡 建议答辩前、执行 bootstrap 前、大改数据前各备份一次。</w:t>
      </w:r>
    </w:p>
    <w:p w14:paraId="79AE5E47" w14:textId="77777777" w:rsidR="00CA549B" w:rsidRDefault="00000000">
      <w:pPr>
        <w:pStyle w:val="21"/>
      </w:pPr>
      <w:r>
        <w:rPr>
          <w:rFonts w:ascii="微软雅黑" w:eastAsia="微软雅黑" w:hAnsi="微软雅黑"/>
        </w:rPr>
        <w:t>6.2  恢复数据</w:t>
      </w:r>
    </w:p>
    <w:p w14:paraId="3163B2EB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cp C:/Lumina/server/data/db_backup_20250625.json C:/Lumina/server/data/db.json</w:t>
      </w:r>
    </w:p>
    <w:p w14:paraId="58D3B537" w14:textId="77777777" w:rsidR="00CA549B" w:rsidRDefault="00000000">
      <w:pPr>
        <w:spacing w:after="60"/>
        <w:rPr>
          <w:rFonts w:hint="eastAsia"/>
        </w:rPr>
      </w:pPr>
      <w:r>
        <w:t>覆盖后无需重启后端，下次 API 请求自动读取恢复后的数据。</w:t>
      </w:r>
    </w:p>
    <w:p w14:paraId="4CDBE2A2" w14:textId="77777777" w:rsidR="00CA549B" w:rsidRDefault="00000000">
      <w:pPr>
        <w:pStyle w:val="21"/>
      </w:pPr>
      <w:r>
        <w:rPr>
          <w:rFonts w:ascii="微软雅黑" w:eastAsia="微软雅黑" w:hAnsi="微软雅黑"/>
        </w:rPr>
        <w:t>6.3  直接查看数据</w:t>
      </w:r>
    </w:p>
    <w:p w14:paraId="2A925105" w14:textId="77777777" w:rsidR="00CA549B" w:rsidRDefault="00000000">
      <w:pPr>
        <w:spacing w:after="60"/>
        <w:rPr>
          <w:rFonts w:hint="eastAsia"/>
        </w:rPr>
      </w:pPr>
      <w:r>
        <w:t>用任意文本编辑器（记事本/VSCode）打开 server/data/db.json，所有用户、帖子、评论、通知都在里面，JSON 格式直观可读。</w:t>
      </w:r>
    </w:p>
    <w:p w14:paraId="4A3B036F" w14:textId="77777777" w:rsidR="00CA549B" w:rsidRDefault="00000000">
      <w:pPr>
        <w:rPr>
          <w:rFonts w:hint="eastAsia"/>
        </w:rPr>
      </w:pPr>
      <w:r>
        <w:br w:type="page"/>
      </w:r>
    </w:p>
    <w:p w14:paraId="54FF9243" w14:textId="77777777" w:rsidR="00CA549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七、模拟器 &amp; 真机联调</w:t>
      </w:r>
    </w:p>
    <w:p w14:paraId="6B9B057B" w14:textId="77777777" w:rsidR="00CA549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7.1  模拟器</w:t>
      </w:r>
    </w:p>
    <w:p w14:paraId="352E242A" w14:textId="77777777" w:rsidR="00CA549B" w:rsidRDefault="00000000">
      <w:pPr>
        <w:spacing w:after="60"/>
        <w:rPr>
          <w:rFonts w:hint="eastAsia"/>
        </w:rPr>
      </w:pPr>
      <w:proofErr w:type="spellStart"/>
      <w:r>
        <w:t>前端文件：entry</w:t>
      </w:r>
      <w:proofErr w:type="spellEnd"/>
      <w:r>
        <w:t>/</w:t>
      </w:r>
      <w:proofErr w:type="spellStart"/>
      <w:r>
        <w:t>src</w:t>
      </w:r>
      <w:proofErr w:type="spellEnd"/>
      <w:r>
        <w:t>/main/</w:t>
      </w:r>
      <w:proofErr w:type="spellStart"/>
      <w:r>
        <w:t>ets</w:t>
      </w:r>
      <w:proofErr w:type="spellEnd"/>
      <w:r>
        <w:t>/common/ApiClient.ets（第19行）</w:t>
      </w:r>
    </w:p>
    <w:p w14:paraId="462E2910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static readonly BASE_URL: string = 'http://10.0.2.2:3000'</w:t>
      </w:r>
    </w:p>
    <w:p w14:paraId="73EA216D" w14:textId="77777777" w:rsidR="00CA549B" w:rsidRDefault="00000000">
      <w:pPr>
        <w:spacing w:after="60"/>
        <w:rPr>
          <w:rFonts w:hint="eastAsia"/>
        </w:rPr>
      </w:pPr>
      <w:r>
        <w:rPr>
          <w:color w:val="646464"/>
          <w:sz w:val="19"/>
        </w:rPr>
        <w:t>💡 10.0.2.2 是 Android 模拟器映射宿主机的固定 IP，无需修改。</w:t>
      </w:r>
    </w:p>
    <w:p w14:paraId="781151E6" w14:textId="77777777" w:rsidR="00CA549B" w:rsidRDefault="00000000">
      <w:pPr>
        <w:pStyle w:val="21"/>
      </w:pPr>
      <w:r>
        <w:rPr>
          <w:rFonts w:ascii="微软雅黑" w:eastAsia="微软雅黑" w:hAnsi="微软雅黑"/>
        </w:rPr>
        <w:t>7.2  真机</w:t>
      </w:r>
    </w:p>
    <w:p w14:paraId="4B7FD5C5" w14:textId="77777777" w:rsidR="00CA549B" w:rsidRDefault="00000000">
      <w:pPr>
        <w:spacing w:after="60"/>
        <w:rPr>
          <w:rFonts w:hint="eastAsia"/>
        </w:rPr>
      </w:pPr>
      <w:r>
        <w:t>将 BASE_URL 改为电脑局域网 IP：</w:t>
      </w:r>
    </w:p>
    <w:p w14:paraId="0238D218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static readonly BASE_URL: string = 'http://192.168.1.100:3000'</w:t>
      </w:r>
    </w:p>
    <w:p w14:paraId="58E088EE" w14:textId="77777777" w:rsidR="00CA549B" w:rsidRDefault="00CA549B">
      <w:pPr>
        <w:spacing w:after="60"/>
        <w:rPr>
          <w:rFonts w:hint="eastAsia"/>
        </w:rPr>
      </w:pPr>
    </w:p>
    <w:p w14:paraId="38F204BB" w14:textId="77777777" w:rsidR="00CA549B" w:rsidRDefault="00000000">
      <w:pPr>
        <w:spacing w:after="60"/>
        <w:rPr>
          <w:rFonts w:hint="eastAsia"/>
        </w:rPr>
      </w:pPr>
      <w:r>
        <w:rPr>
          <w:b/>
        </w:rPr>
        <w:t>查 IP 方法：</w:t>
      </w:r>
    </w:p>
    <w:p w14:paraId="37AC447D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ipconfig | grep -i ipv4         # Git Bash</w:t>
      </w:r>
    </w:p>
    <w:p w14:paraId="66CC3EFB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ipconfig                       # cmd/PowerShell</w:t>
      </w:r>
      <w:r>
        <w:rPr>
          <w:rFonts w:ascii="Consolas" w:hAnsi="Consolas"/>
          <w:color w:val="1E1E1E"/>
          <w:sz w:val="19"/>
        </w:rPr>
        <w:t>（找</w:t>
      </w:r>
      <w:r>
        <w:rPr>
          <w:rFonts w:ascii="Consolas" w:hAnsi="Consolas"/>
          <w:color w:val="1E1E1E"/>
          <w:sz w:val="19"/>
        </w:rPr>
        <w:t xml:space="preserve"> IPv4 </w:t>
      </w:r>
      <w:r>
        <w:rPr>
          <w:rFonts w:ascii="Consolas" w:hAnsi="Consolas"/>
          <w:color w:val="1E1E1E"/>
          <w:sz w:val="19"/>
        </w:rPr>
        <w:t>地址）</w:t>
      </w:r>
    </w:p>
    <w:p w14:paraId="44991FA4" w14:textId="77777777" w:rsidR="00CA549B" w:rsidRDefault="00CA549B">
      <w:pPr>
        <w:spacing w:after="60"/>
        <w:rPr>
          <w:rFonts w:hint="eastAsia"/>
        </w:rPr>
      </w:pPr>
    </w:p>
    <w:p w14:paraId="415FA51A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b/>
          <w:lang w:eastAsia="zh-CN"/>
        </w:rPr>
        <w:t>条件：</w:t>
      </w:r>
    </w:p>
    <w:p w14:paraId="0D4DBE13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 xml:space="preserve">  • 手机和电脑连接同一个 </w:t>
      </w:r>
      <w:proofErr w:type="spellStart"/>
      <w:r>
        <w:rPr>
          <w:lang w:eastAsia="zh-CN"/>
        </w:rPr>
        <w:t>WiFi</w:t>
      </w:r>
      <w:proofErr w:type="spellEnd"/>
    </w:p>
    <w:p w14:paraId="7A819A64" w14:textId="77777777" w:rsidR="00CA549B" w:rsidRDefault="00000000">
      <w:pPr>
        <w:spacing w:after="60"/>
        <w:rPr>
          <w:rFonts w:hint="eastAsia"/>
        </w:rPr>
      </w:pPr>
      <w:r>
        <w:rPr>
          <w:lang w:eastAsia="zh-CN"/>
        </w:rPr>
        <w:t xml:space="preserve">  </w:t>
      </w:r>
      <w:r>
        <w:t xml:space="preserve">• </w:t>
      </w:r>
      <w:proofErr w:type="spellStart"/>
      <w:r>
        <w:t>后端以</w:t>
      </w:r>
      <w:proofErr w:type="spellEnd"/>
      <w:r>
        <w:t xml:space="preserve"> node server.js </w:t>
      </w:r>
      <w:proofErr w:type="spellStart"/>
      <w:r>
        <w:t>保持运行</w:t>
      </w:r>
      <w:proofErr w:type="spellEnd"/>
    </w:p>
    <w:p w14:paraId="590CF712" w14:textId="77777777" w:rsidR="00CA549B" w:rsidRDefault="00000000">
      <w:pPr>
        <w:spacing w:after="60"/>
        <w:rPr>
          <w:rFonts w:hint="eastAsia"/>
        </w:rPr>
      </w:pPr>
      <w:r>
        <w:t xml:space="preserve">  • Windows 防火墙放行 3000 端口（或临时关闭防火墙）</w:t>
      </w:r>
    </w:p>
    <w:p w14:paraId="616F5A68" w14:textId="77777777" w:rsidR="00CA549B" w:rsidRDefault="00000000">
      <w:pPr>
        <w:spacing w:after="60"/>
        <w:rPr>
          <w:rFonts w:hint="eastAsia"/>
        </w:rPr>
      </w:pPr>
      <w:r>
        <w:t xml:space="preserve">  • 改完 BASE_URL 后需重新编译 App</w:t>
      </w:r>
    </w:p>
    <w:p w14:paraId="07EC4511" w14:textId="77777777" w:rsidR="00CA549B" w:rsidRDefault="00000000">
      <w:pPr>
        <w:rPr>
          <w:rFonts w:hint="eastAsia"/>
        </w:rPr>
      </w:pPr>
      <w:r>
        <w:br w:type="page"/>
      </w:r>
    </w:p>
    <w:p w14:paraId="0E224544" w14:textId="77777777" w:rsidR="00CA549B" w:rsidRDefault="00000000">
      <w:pPr>
        <w:pStyle w:val="1"/>
      </w:pPr>
      <w:r>
        <w:rPr>
          <w:rFonts w:ascii="微软雅黑" w:eastAsia="微软雅黑" w:hAnsi="微软雅黑"/>
        </w:rPr>
        <w:lastRenderedPageBreak/>
        <w:t>八、常见问题排查</w:t>
      </w:r>
    </w:p>
    <w:p w14:paraId="53C7FBFF" w14:textId="77777777" w:rsidR="00CA549B" w:rsidRDefault="00000000">
      <w:pPr>
        <w:pStyle w:val="21"/>
      </w:pPr>
      <w:r>
        <w:rPr>
          <w:rFonts w:ascii="微软雅黑" w:eastAsia="微软雅黑" w:hAnsi="微软雅黑"/>
        </w:rPr>
        <w:t>Q1: 启动报错 "Cannot find module"</w:t>
      </w:r>
    </w:p>
    <w:p w14:paraId="3A1B4B9D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cd C:/Lumina/server &amp;&amp; npm install</w:t>
      </w:r>
    </w:p>
    <w:p w14:paraId="4430A80B" w14:textId="77777777" w:rsidR="00CA549B" w:rsidRDefault="00000000">
      <w:pPr>
        <w:spacing w:after="60"/>
        <w:rPr>
          <w:rFonts w:hint="eastAsia"/>
        </w:rPr>
      </w:pPr>
      <w:r>
        <w:t>依赖没装或 node_modules 被误删，重新安装即可。</w:t>
      </w:r>
    </w:p>
    <w:p w14:paraId="19AB77F4" w14:textId="77777777" w:rsidR="00CA549B" w:rsidRDefault="00000000">
      <w:pPr>
        <w:pStyle w:val="21"/>
      </w:pPr>
      <w:r>
        <w:rPr>
          <w:rFonts w:ascii="微软雅黑" w:eastAsia="微软雅黑" w:hAnsi="微软雅黑"/>
        </w:rPr>
        <w:t>Q2: 启动报错 "port 3000 already in use"</w:t>
      </w:r>
    </w:p>
    <w:p w14:paraId="622589D4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# </w:t>
      </w:r>
      <w:r>
        <w:rPr>
          <w:rFonts w:ascii="Consolas" w:hAnsi="Consolas"/>
          <w:color w:val="1E1E1E"/>
          <w:sz w:val="19"/>
        </w:rPr>
        <w:t>查找占用</w:t>
      </w:r>
      <w:r>
        <w:rPr>
          <w:rFonts w:ascii="Consolas" w:hAnsi="Consolas"/>
          <w:color w:val="1E1E1E"/>
          <w:sz w:val="19"/>
        </w:rPr>
        <w:t xml:space="preserve"> 3000 </w:t>
      </w:r>
      <w:r>
        <w:rPr>
          <w:rFonts w:ascii="Consolas" w:hAnsi="Consolas"/>
          <w:color w:val="1E1E1E"/>
          <w:sz w:val="19"/>
        </w:rPr>
        <w:t>端口的进程并杀掉</w:t>
      </w:r>
    </w:p>
    <w:p w14:paraId="55258113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netstat -ano | findstr :3000</w:t>
      </w:r>
    </w:p>
    <w:p w14:paraId="1AD5A7CC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taskkill /PID </w:t>
      </w:r>
      <w:r>
        <w:rPr>
          <w:rFonts w:ascii="Consolas" w:hAnsi="Consolas"/>
          <w:color w:val="1E1E1E"/>
          <w:sz w:val="19"/>
        </w:rPr>
        <w:t>进程号</w:t>
      </w:r>
      <w:r>
        <w:rPr>
          <w:rFonts w:ascii="Consolas" w:hAnsi="Consolas"/>
          <w:color w:val="1E1E1E"/>
          <w:sz w:val="19"/>
        </w:rPr>
        <w:t xml:space="preserve"> /F</w:t>
      </w:r>
    </w:p>
    <w:p w14:paraId="1192F42F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说明之前的 node 进程没关干净。</w:t>
      </w:r>
    </w:p>
    <w:p w14:paraId="4DAE75F5" w14:textId="77777777" w:rsidR="00CA549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Q3: App 首页空白 / 数据加载不出来</w:t>
      </w:r>
    </w:p>
    <w:p w14:paraId="38F00B66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 xml:space="preserve">  ① 确认 node server.js 在运行（终端里有输出才算）</w:t>
      </w:r>
    </w:p>
    <w:p w14:paraId="6BF22843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 xml:space="preserve">  ② 浏览器访问 http://localhost:3000/api/posts 验证后端是否正常</w:t>
      </w:r>
    </w:p>
    <w:p w14:paraId="43FF74DF" w14:textId="77777777" w:rsidR="00CA549B" w:rsidRDefault="00000000">
      <w:pPr>
        <w:spacing w:after="60"/>
        <w:rPr>
          <w:rFonts w:hint="eastAsia"/>
        </w:rPr>
      </w:pPr>
      <w:r>
        <w:rPr>
          <w:lang w:eastAsia="zh-CN"/>
        </w:rPr>
        <w:t xml:space="preserve">  </w:t>
      </w:r>
      <w:r>
        <w:t xml:space="preserve">③ </w:t>
      </w:r>
      <w:proofErr w:type="spellStart"/>
      <w:r>
        <w:t>检查</w:t>
      </w:r>
      <w:proofErr w:type="spellEnd"/>
      <w:r>
        <w:t xml:space="preserve"> </w:t>
      </w:r>
      <w:proofErr w:type="spellStart"/>
      <w:r>
        <w:t>ApiClient.ets</w:t>
      </w:r>
      <w:proofErr w:type="spellEnd"/>
      <w:r>
        <w:t xml:space="preserve"> </w:t>
      </w:r>
      <w:proofErr w:type="spellStart"/>
      <w:r>
        <w:t>中的</w:t>
      </w:r>
      <w:proofErr w:type="spellEnd"/>
      <w:r>
        <w:t xml:space="preserve"> BASE_URL 是否正确（模拟器=10.0.2.2，真机=局域网IP）</w:t>
      </w:r>
    </w:p>
    <w:p w14:paraId="3A336375" w14:textId="77777777" w:rsidR="00CA549B" w:rsidRDefault="00000000">
      <w:pPr>
        <w:spacing w:after="60"/>
        <w:rPr>
          <w:rFonts w:hint="eastAsia"/>
        </w:rPr>
      </w:pPr>
      <w:r>
        <w:t xml:space="preserve">  ④ 检查手机/模拟器是否能 ping 通后端地址</w:t>
      </w:r>
    </w:p>
    <w:p w14:paraId="607B4E2D" w14:textId="77777777" w:rsidR="00CA549B" w:rsidRDefault="00000000">
      <w:pPr>
        <w:pStyle w:val="21"/>
      </w:pPr>
      <w:r>
        <w:rPr>
          <w:rFonts w:ascii="微软雅黑" w:eastAsia="微软雅黑" w:hAnsi="微软雅黑"/>
        </w:rPr>
        <w:t>Q4: 改代码后不生效</w:t>
      </w:r>
    </w:p>
    <w:p w14:paraId="757309E8" w14:textId="77777777" w:rsidR="00CA549B" w:rsidRDefault="00000000">
      <w:pPr>
        <w:spacing w:after="40" w:line="288" w:lineRule="auto"/>
        <w:rPr>
          <w:rFonts w:hint="eastAsia"/>
        </w:rPr>
      </w:pPr>
      <w:r>
        <w:rPr>
          <w:rFonts w:ascii="Consolas" w:hAnsi="Consolas"/>
          <w:color w:val="1E1E1E"/>
          <w:sz w:val="19"/>
        </w:rPr>
        <w:t xml:space="preserve">  $ Ctrl+C </w:t>
      </w:r>
      <w:r>
        <w:rPr>
          <w:rFonts w:ascii="Consolas" w:hAnsi="Consolas"/>
          <w:color w:val="1E1E1E"/>
          <w:sz w:val="19"/>
        </w:rPr>
        <w:t>停掉</w:t>
      </w:r>
      <w:r>
        <w:rPr>
          <w:rFonts w:ascii="Consolas" w:hAnsi="Consolas"/>
          <w:color w:val="1E1E1E"/>
          <w:sz w:val="19"/>
        </w:rPr>
        <w:t xml:space="preserve"> → </w:t>
      </w:r>
      <w:r>
        <w:rPr>
          <w:rFonts w:ascii="Consolas" w:hAnsi="Consolas"/>
          <w:color w:val="1E1E1E"/>
          <w:sz w:val="19"/>
        </w:rPr>
        <w:t>重新</w:t>
      </w:r>
      <w:r>
        <w:rPr>
          <w:rFonts w:ascii="Consolas" w:hAnsi="Consolas"/>
          <w:color w:val="1E1E1E"/>
          <w:sz w:val="19"/>
        </w:rPr>
        <w:t xml:space="preserve"> node server.js</w:t>
      </w:r>
    </w:p>
    <w:p w14:paraId="59500942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 xml:space="preserve">改了 server.js 必须重启。改了 </w:t>
      </w:r>
      <w:proofErr w:type="spellStart"/>
      <w:r>
        <w:rPr>
          <w:lang w:eastAsia="zh-CN"/>
        </w:rPr>
        <w:t>db.json</w:t>
      </w:r>
      <w:proofErr w:type="spellEnd"/>
      <w:r>
        <w:rPr>
          <w:lang w:eastAsia="zh-CN"/>
        </w:rPr>
        <w:t xml:space="preserve"> 不需要重启。</w:t>
      </w:r>
    </w:p>
    <w:p w14:paraId="6E800C1B" w14:textId="77777777" w:rsidR="00CA549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Q5: 浏览器直接访问 POST 接口报错</w:t>
      </w:r>
    </w:p>
    <w:p w14:paraId="415D4D90" w14:textId="77777777" w:rsidR="00CA549B" w:rsidRDefault="00000000">
      <w:pPr>
        <w:spacing w:after="60"/>
        <w:rPr>
          <w:rFonts w:hint="eastAsia"/>
          <w:lang w:eastAsia="zh-CN"/>
        </w:rPr>
      </w:pPr>
      <w:r>
        <w:rPr>
          <w:lang w:eastAsia="zh-CN"/>
        </w:rPr>
        <w:t>浏览器地址</w:t>
      </w:r>
      <w:proofErr w:type="gramStart"/>
      <w:r>
        <w:rPr>
          <w:lang w:eastAsia="zh-CN"/>
        </w:rPr>
        <w:t>栏只能</w:t>
      </w:r>
      <w:proofErr w:type="gramEnd"/>
      <w:r>
        <w:rPr>
          <w:lang w:eastAsia="zh-CN"/>
        </w:rPr>
        <w:t>发 GET 请求。POST/PUT 接口需用 curl 或 Postman 或浏览器 F12 控制台的 fetch。</w:t>
      </w:r>
    </w:p>
    <w:p w14:paraId="33755A91" w14:textId="77777777" w:rsidR="00CA549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Q6: 数据玩坏了想重置</w:t>
      </w:r>
    </w:p>
    <w:p w14:paraId="38202A91" w14:textId="77777777" w:rsidR="00CA549B" w:rsidRDefault="00000000">
      <w:pPr>
        <w:spacing w:after="40" w:line="288" w:lineRule="auto"/>
        <w:rPr>
          <w:rFonts w:hint="eastAsia"/>
          <w:lang w:eastAsia="zh-CN"/>
        </w:rPr>
      </w:pPr>
      <w:r>
        <w:rPr>
          <w:rFonts w:ascii="Consolas" w:hAnsi="Consolas"/>
          <w:color w:val="1E1E1E"/>
          <w:sz w:val="19"/>
          <w:lang w:eastAsia="zh-CN"/>
        </w:rPr>
        <w:t xml:space="preserve">  $ cp C:/Lumina/server/data/db_backup.json C:/Lumina/server/data/db.json</w:t>
      </w:r>
    </w:p>
    <w:p w14:paraId="450DD7DD" w14:textId="77777777" w:rsidR="00CA549B" w:rsidRDefault="00000000">
      <w:pPr>
        <w:spacing w:after="60"/>
        <w:rPr>
          <w:rFonts w:hint="eastAsia"/>
          <w:lang w:eastAsia="zh-CN"/>
        </w:rPr>
      </w:pPr>
      <w:proofErr w:type="gramStart"/>
      <w:r>
        <w:rPr>
          <w:lang w:eastAsia="zh-CN"/>
        </w:rPr>
        <w:t>用之前</w:t>
      </w:r>
      <w:proofErr w:type="gramEnd"/>
      <w:r>
        <w:rPr>
          <w:lang w:eastAsia="zh-CN"/>
        </w:rPr>
        <w:t>备份的干净版本覆盖即可。</w:t>
      </w:r>
    </w:p>
    <w:p w14:paraId="3F1F154C" w14:textId="77777777" w:rsidR="00CA549B" w:rsidRDefault="00CA549B">
      <w:pPr>
        <w:spacing w:after="60"/>
        <w:rPr>
          <w:rFonts w:hint="eastAsia"/>
          <w:lang w:eastAsia="zh-CN"/>
        </w:rPr>
      </w:pPr>
    </w:p>
    <w:p w14:paraId="2680E08C" w14:textId="77777777" w:rsidR="00CA549B" w:rsidRDefault="00CA549B">
      <w:pPr>
        <w:spacing w:after="60"/>
        <w:rPr>
          <w:rFonts w:hint="eastAsia"/>
          <w:lang w:eastAsia="zh-CN"/>
        </w:rPr>
      </w:pPr>
    </w:p>
    <w:p w14:paraId="39332FD4" w14:textId="77777777" w:rsidR="00CA549B" w:rsidRDefault="00000000">
      <w:pPr>
        <w:jc w:val="center"/>
        <w:rPr>
          <w:rFonts w:hint="eastAsia"/>
        </w:rPr>
      </w:pPr>
      <w:r>
        <w:rPr>
          <w:color w:val="0066FF"/>
          <w:sz w:val="24"/>
        </w:rPr>
        <w:lastRenderedPageBreak/>
        <w:t xml:space="preserve">— Lumina </w:t>
      </w:r>
      <w:proofErr w:type="spellStart"/>
      <w:r>
        <w:rPr>
          <w:color w:val="0066FF"/>
          <w:sz w:val="24"/>
        </w:rPr>
        <w:t>后端运维手册</w:t>
      </w:r>
      <w:proofErr w:type="spellEnd"/>
      <w:r>
        <w:rPr>
          <w:color w:val="0066FF"/>
          <w:sz w:val="24"/>
        </w:rPr>
        <w:t xml:space="preserve"> · 完 —</w:t>
      </w:r>
    </w:p>
    <w:sectPr w:rsidR="00CA549B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C3932" w14:textId="77777777" w:rsidR="00556FD9" w:rsidRDefault="00556FD9" w:rsidP="006A4B3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FCD012" w14:textId="77777777" w:rsidR="00556FD9" w:rsidRDefault="00556FD9" w:rsidP="006A4B3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73616" w14:textId="77777777" w:rsidR="00556FD9" w:rsidRDefault="00556FD9" w:rsidP="006A4B3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F21281" w14:textId="77777777" w:rsidR="00556FD9" w:rsidRDefault="00556FD9" w:rsidP="006A4B3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341211">
    <w:abstractNumId w:val="8"/>
  </w:num>
  <w:num w:numId="2" w16cid:durableId="364327814">
    <w:abstractNumId w:val="6"/>
  </w:num>
  <w:num w:numId="3" w16cid:durableId="1507399460">
    <w:abstractNumId w:val="5"/>
  </w:num>
  <w:num w:numId="4" w16cid:durableId="659848216">
    <w:abstractNumId w:val="4"/>
  </w:num>
  <w:num w:numId="5" w16cid:durableId="1497068998">
    <w:abstractNumId w:val="7"/>
  </w:num>
  <w:num w:numId="6" w16cid:durableId="212035886">
    <w:abstractNumId w:val="3"/>
  </w:num>
  <w:num w:numId="7" w16cid:durableId="1418672684">
    <w:abstractNumId w:val="2"/>
  </w:num>
  <w:num w:numId="8" w16cid:durableId="1337924488">
    <w:abstractNumId w:val="1"/>
  </w:num>
  <w:num w:numId="9" w16cid:durableId="142954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FD9"/>
    <w:rsid w:val="006A4B36"/>
    <w:rsid w:val="00792DA2"/>
    <w:rsid w:val="00AA1D8D"/>
    <w:rsid w:val="00B47730"/>
    <w:rsid w:val="00CA549B"/>
    <w:rsid w:val="00CB0664"/>
    <w:rsid w:val="00CF04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29C95D"/>
  <w14:defaultImageDpi w14:val="300"/>
  <w15:docId w15:val="{995AA220-231C-48F7-B9EE-3CD924D0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36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13</Pages>
  <Words>3653</Words>
  <Characters>3690</Characters>
  <Application>Microsoft Office Word</Application>
  <DocSecurity>0</DocSecurity>
  <Lines>205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沛林 葛</cp:lastModifiedBy>
  <cp:revision>2</cp:revision>
  <dcterms:created xsi:type="dcterms:W3CDTF">2013-12-23T23:15:00Z</dcterms:created>
  <dcterms:modified xsi:type="dcterms:W3CDTF">2026-06-25T14:07:00Z</dcterms:modified>
  <cp:category/>
</cp:coreProperties>
</file>