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C682" w14:textId="77777777" w:rsidR="000E0D0B" w:rsidRDefault="000E0D0B">
      <w:pPr>
        <w:rPr>
          <w:rFonts w:hint="eastAsia"/>
        </w:rPr>
      </w:pPr>
    </w:p>
    <w:p w14:paraId="7E59374C" w14:textId="77777777" w:rsidR="000E0D0B" w:rsidRDefault="000E0D0B">
      <w:pPr>
        <w:rPr>
          <w:rFonts w:hint="eastAsia"/>
        </w:rPr>
      </w:pPr>
    </w:p>
    <w:p w14:paraId="3FAB6927" w14:textId="77777777" w:rsidR="000E0D0B" w:rsidRDefault="000E0D0B">
      <w:pPr>
        <w:rPr>
          <w:rFonts w:hint="eastAsia"/>
        </w:rPr>
      </w:pPr>
    </w:p>
    <w:p w14:paraId="2DEDD177" w14:textId="77777777" w:rsidR="000E0D0B" w:rsidRDefault="000E0D0B">
      <w:pPr>
        <w:rPr>
          <w:rFonts w:hint="eastAsia"/>
        </w:rPr>
      </w:pPr>
    </w:p>
    <w:p w14:paraId="178982F9" w14:textId="77777777" w:rsidR="000E0D0B" w:rsidRDefault="00000000">
      <w:pPr>
        <w:jc w:val="center"/>
        <w:rPr>
          <w:rFonts w:hint="eastAsia"/>
          <w:lang w:eastAsia="zh-CN"/>
        </w:rPr>
      </w:pPr>
      <w:r>
        <w:rPr>
          <w:rFonts w:ascii="Georgia" w:hAnsi="Georgia"/>
          <w:b/>
          <w:color w:val="0066FF"/>
          <w:sz w:val="116"/>
          <w:lang w:eastAsia="zh-CN"/>
        </w:rPr>
        <w:t>LUMINA</w:t>
      </w:r>
    </w:p>
    <w:p w14:paraId="11723B8A" w14:textId="77777777" w:rsidR="000E0D0B" w:rsidRDefault="00000000">
      <w:pPr>
        <w:jc w:val="center"/>
        <w:rPr>
          <w:rFonts w:hint="eastAsia"/>
          <w:lang w:eastAsia="zh-CN"/>
        </w:rPr>
      </w:pPr>
      <w:r>
        <w:rPr>
          <w:color w:val="646464"/>
          <w:sz w:val="32"/>
          <w:lang w:eastAsia="zh-CN"/>
        </w:rPr>
        <w:t>知识型学术社区 · 产品与技术白皮书</w:t>
      </w:r>
    </w:p>
    <w:p w14:paraId="6662CFA2" w14:textId="77777777" w:rsidR="000E0D0B" w:rsidRDefault="000E0D0B">
      <w:pPr>
        <w:rPr>
          <w:rFonts w:hint="eastAsia"/>
          <w:lang w:eastAsia="zh-CN"/>
        </w:rPr>
      </w:pPr>
    </w:p>
    <w:p w14:paraId="77C46406" w14:textId="77777777" w:rsidR="000E0D0B" w:rsidRDefault="000E0D0B">
      <w:pPr>
        <w:rPr>
          <w:rFonts w:hint="eastAsia"/>
          <w:lang w:eastAsia="zh-CN"/>
        </w:rPr>
      </w:pPr>
    </w:p>
    <w:p w14:paraId="443E22C8" w14:textId="77777777" w:rsidR="000E0D0B" w:rsidRDefault="00000000">
      <w:pPr>
        <w:jc w:val="center"/>
        <w:rPr>
          <w:rFonts w:hint="eastAsia"/>
          <w:lang w:eastAsia="zh-CN"/>
        </w:rPr>
      </w:pPr>
      <w:r>
        <w:rPr>
          <w:i/>
          <w:color w:val="0066FF"/>
          <w:sz w:val="28"/>
          <w:lang w:eastAsia="zh-CN"/>
        </w:rPr>
        <w:t>以知识为星尘，让深度思考被看见</w:t>
      </w:r>
    </w:p>
    <w:p w14:paraId="1EC91C03" w14:textId="77777777" w:rsidR="000E0D0B" w:rsidRDefault="000E0D0B">
      <w:pPr>
        <w:rPr>
          <w:rFonts w:hint="eastAsia"/>
          <w:lang w:eastAsia="zh-CN"/>
        </w:rPr>
      </w:pPr>
    </w:p>
    <w:p w14:paraId="24447243" w14:textId="77777777" w:rsidR="000E0D0B" w:rsidRDefault="000E0D0B">
      <w:pPr>
        <w:rPr>
          <w:rFonts w:hint="eastAsia"/>
          <w:lang w:eastAsia="zh-CN"/>
        </w:rPr>
      </w:pPr>
    </w:p>
    <w:p w14:paraId="70E03FA4" w14:textId="77777777" w:rsidR="000E0D0B" w:rsidRDefault="00000000">
      <w:pPr>
        <w:jc w:val="center"/>
        <w:rPr>
          <w:rFonts w:hint="eastAsia"/>
        </w:rPr>
      </w:pPr>
      <w:r>
        <w:rPr>
          <w:color w:val="828282"/>
          <w:sz w:val="21"/>
        </w:rPr>
        <w:t>版本：v1.0.0       日期：2026 年 06 月 25 日</w:t>
      </w:r>
    </w:p>
    <w:p w14:paraId="65F66578" w14:textId="77777777" w:rsidR="000E0D0B" w:rsidRDefault="00000000">
      <w:pPr>
        <w:jc w:val="center"/>
        <w:rPr>
          <w:rFonts w:hint="eastAsia"/>
        </w:rPr>
      </w:pPr>
      <w:r>
        <w:rPr>
          <w:color w:val="828282"/>
          <w:sz w:val="21"/>
        </w:rPr>
        <w:t>技术栈：HarmonyOS 5.0 (ArkTS) + Node.js (Express)</w:t>
      </w:r>
    </w:p>
    <w:p w14:paraId="389FA634" w14:textId="77777777" w:rsidR="000E0D0B" w:rsidRDefault="00000000">
      <w:pPr>
        <w:jc w:val="center"/>
        <w:rPr>
          <w:rFonts w:hint="eastAsia"/>
        </w:rPr>
      </w:pPr>
      <w:r>
        <w:rPr>
          <w:color w:val="828282"/>
          <w:sz w:val="21"/>
        </w:rPr>
        <w:t>适用范围：华为手机 / 平板 · API 12+</w:t>
      </w:r>
    </w:p>
    <w:p w14:paraId="5FB7EB29" w14:textId="0B3A2D2B" w:rsidR="000E0D0B" w:rsidRDefault="000E0D0B">
      <w:pPr>
        <w:rPr>
          <w:rFonts w:hint="eastAsia"/>
        </w:rPr>
      </w:pPr>
    </w:p>
    <w:p w14:paraId="2DC56EAB" w14:textId="77777777" w:rsidR="000E0D0B" w:rsidRDefault="00000000">
      <w:pPr>
        <w:pStyle w:val="1"/>
        <w:rPr>
          <w:lang w:eastAsia="zh-CN"/>
        </w:rPr>
      </w:pPr>
      <w:r>
        <w:rPr>
          <w:rFonts w:ascii="微软雅黑" w:eastAsia="微软雅黑" w:hAnsi="微软雅黑"/>
          <w:lang w:eastAsia="zh-CN"/>
        </w:rPr>
        <w:t>目  录</w:t>
      </w:r>
    </w:p>
    <w:p w14:paraId="0A3369BF" w14:textId="77777777" w:rsidR="000E0D0B" w:rsidRDefault="00000000">
      <w:pPr>
        <w:spacing w:after="160"/>
        <w:rPr>
          <w:rFonts w:hint="eastAsia"/>
          <w:lang w:eastAsia="zh-CN"/>
        </w:rPr>
      </w:pPr>
      <w:r>
        <w:rPr>
          <w:b/>
          <w:color w:val="0066FF"/>
          <w:sz w:val="24"/>
          <w:lang w:eastAsia="zh-CN"/>
        </w:rPr>
        <w:t xml:space="preserve">第一章  </w:t>
      </w:r>
      <w:r>
        <w:rPr>
          <w:sz w:val="24"/>
          <w:lang w:eastAsia="zh-CN"/>
        </w:rPr>
        <w:t>产品定位与市场分析</w:t>
      </w:r>
    </w:p>
    <w:p w14:paraId="716C6CC5" w14:textId="77777777" w:rsidR="000E0D0B" w:rsidRDefault="00000000">
      <w:pPr>
        <w:spacing w:after="160"/>
        <w:rPr>
          <w:rFonts w:hint="eastAsia"/>
          <w:lang w:eastAsia="zh-CN"/>
        </w:rPr>
      </w:pPr>
      <w:r>
        <w:rPr>
          <w:b/>
          <w:color w:val="0066FF"/>
          <w:sz w:val="24"/>
          <w:lang w:eastAsia="zh-CN"/>
        </w:rPr>
        <w:t xml:space="preserve">第二章  </w:t>
      </w:r>
      <w:r>
        <w:rPr>
          <w:sz w:val="24"/>
          <w:lang w:eastAsia="zh-CN"/>
        </w:rPr>
        <w:t>核心功能全景</w:t>
      </w:r>
    </w:p>
    <w:p w14:paraId="6795BE18" w14:textId="77777777" w:rsidR="000E0D0B" w:rsidRDefault="00000000">
      <w:pPr>
        <w:spacing w:after="160"/>
        <w:rPr>
          <w:rFonts w:hint="eastAsia"/>
          <w:lang w:eastAsia="zh-CN"/>
        </w:rPr>
      </w:pPr>
      <w:r>
        <w:rPr>
          <w:b/>
          <w:color w:val="0066FF"/>
          <w:sz w:val="24"/>
          <w:lang w:eastAsia="zh-CN"/>
        </w:rPr>
        <w:t xml:space="preserve">第三章  </w:t>
      </w:r>
      <w:r>
        <w:rPr>
          <w:sz w:val="24"/>
          <w:lang w:eastAsia="zh-CN"/>
        </w:rPr>
        <w:t>后端系统技术架构 ★</w:t>
      </w:r>
    </w:p>
    <w:p w14:paraId="76AA9AB9" w14:textId="77777777" w:rsidR="000E0D0B" w:rsidRDefault="00000000">
      <w:pPr>
        <w:spacing w:after="160"/>
        <w:rPr>
          <w:rFonts w:hint="eastAsia"/>
          <w:lang w:eastAsia="zh-CN"/>
        </w:rPr>
      </w:pPr>
      <w:r>
        <w:rPr>
          <w:b/>
          <w:color w:val="0066FF"/>
          <w:sz w:val="24"/>
          <w:lang w:eastAsia="zh-CN"/>
        </w:rPr>
        <w:t xml:space="preserve">第四章  </w:t>
      </w:r>
      <w:r>
        <w:rPr>
          <w:sz w:val="24"/>
          <w:lang w:eastAsia="zh-CN"/>
        </w:rPr>
        <w:t>API 接口详细设计</w:t>
      </w:r>
    </w:p>
    <w:p w14:paraId="09FE9CA7" w14:textId="77777777" w:rsidR="000E0D0B" w:rsidRDefault="00000000">
      <w:pPr>
        <w:spacing w:after="160"/>
        <w:rPr>
          <w:rFonts w:hint="eastAsia"/>
          <w:lang w:eastAsia="zh-CN"/>
        </w:rPr>
      </w:pPr>
      <w:r>
        <w:rPr>
          <w:b/>
          <w:color w:val="0066FF"/>
          <w:sz w:val="24"/>
          <w:lang w:eastAsia="zh-CN"/>
        </w:rPr>
        <w:t xml:space="preserve">第五章  </w:t>
      </w:r>
      <w:r>
        <w:rPr>
          <w:sz w:val="24"/>
          <w:lang w:eastAsia="zh-CN"/>
        </w:rPr>
        <w:t>安全体系与数据保护</w:t>
      </w:r>
    </w:p>
    <w:p w14:paraId="07CC6672" w14:textId="77777777" w:rsidR="000E0D0B" w:rsidRDefault="00000000">
      <w:pPr>
        <w:spacing w:after="160"/>
        <w:rPr>
          <w:rFonts w:hint="eastAsia"/>
          <w:lang w:eastAsia="zh-CN"/>
        </w:rPr>
      </w:pPr>
      <w:r>
        <w:rPr>
          <w:b/>
          <w:color w:val="0066FF"/>
          <w:sz w:val="24"/>
          <w:lang w:eastAsia="zh-CN"/>
        </w:rPr>
        <w:t xml:space="preserve">第六章  </w:t>
      </w:r>
      <w:r>
        <w:rPr>
          <w:sz w:val="24"/>
          <w:lang w:eastAsia="zh-CN"/>
        </w:rPr>
        <w:t>前端架构与体验设计</w:t>
      </w:r>
    </w:p>
    <w:p w14:paraId="4782EA99" w14:textId="77777777" w:rsidR="000E0D0B" w:rsidRDefault="00000000">
      <w:pPr>
        <w:spacing w:after="160"/>
        <w:rPr>
          <w:rFonts w:hint="eastAsia"/>
          <w:lang w:eastAsia="zh-CN"/>
        </w:rPr>
      </w:pPr>
      <w:r>
        <w:rPr>
          <w:b/>
          <w:color w:val="0066FF"/>
          <w:sz w:val="24"/>
          <w:lang w:eastAsia="zh-CN"/>
        </w:rPr>
        <w:t xml:space="preserve">第七章  </w:t>
      </w:r>
      <w:r>
        <w:rPr>
          <w:sz w:val="24"/>
          <w:lang w:eastAsia="zh-CN"/>
        </w:rPr>
        <w:t>创新特性深度解析</w:t>
      </w:r>
    </w:p>
    <w:p w14:paraId="046EB87E" w14:textId="77777777" w:rsidR="000E0D0B" w:rsidRDefault="00000000">
      <w:pPr>
        <w:spacing w:after="160"/>
        <w:rPr>
          <w:rFonts w:hint="eastAsia"/>
          <w:lang w:eastAsia="zh-CN"/>
        </w:rPr>
      </w:pPr>
      <w:r>
        <w:rPr>
          <w:b/>
          <w:color w:val="0066FF"/>
          <w:sz w:val="24"/>
          <w:lang w:eastAsia="zh-CN"/>
        </w:rPr>
        <w:t xml:space="preserve">第八章  </w:t>
      </w:r>
      <w:r>
        <w:rPr>
          <w:sz w:val="24"/>
          <w:lang w:eastAsia="zh-CN"/>
        </w:rPr>
        <w:t>部署运维与演示方案</w:t>
      </w:r>
    </w:p>
    <w:p w14:paraId="26A86323" w14:textId="77777777" w:rsidR="000E0D0B" w:rsidRDefault="00000000">
      <w:pPr>
        <w:spacing w:after="160"/>
        <w:rPr>
          <w:rFonts w:hint="eastAsia"/>
          <w:lang w:eastAsia="zh-CN"/>
        </w:rPr>
      </w:pPr>
      <w:r>
        <w:rPr>
          <w:b/>
          <w:color w:val="0066FF"/>
          <w:sz w:val="24"/>
          <w:lang w:eastAsia="zh-CN"/>
        </w:rPr>
        <w:t xml:space="preserve">第九章  </w:t>
      </w:r>
      <w:r>
        <w:rPr>
          <w:sz w:val="24"/>
          <w:lang w:eastAsia="zh-CN"/>
        </w:rPr>
        <w:t>技术成果与迭代展望</w:t>
      </w:r>
    </w:p>
    <w:p w14:paraId="24EFF362" w14:textId="77777777" w:rsidR="000E0D0B" w:rsidRDefault="00000000">
      <w:pPr>
        <w:rPr>
          <w:rFonts w:hint="eastAsia"/>
          <w:lang w:eastAsia="zh-CN"/>
        </w:rPr>
      </w:pPr>
      <w:r>
        <w:rPr>
          <w:lang w:eastAsia="zh-CN"/>
        </w:rPr>
        <w:br w:type="page"/>
      </w:r>
    </w:p>
    <w:p w14:paraId="2458BCE3" w14:textId="77777777" w:rsidR="000E0D0B" w:rsidRDefault="00000000">
      <w:pPr>
        <w:pStyle w:val="1"/>
        <w:rPr>
          <w:lang w:eastAsia="zh-CN"/>
        </w:rPr>
      </w:pPr>
      <w:r>
        <w:rPr>
          <w:rFonts w:ascii="微软雅黑" w:eastAsia="微软雅黑" w:hAnsi="微软雅黑"/>
          <w:lang w:eastAsia="zh-CN"/>
        </w:rPr>
        <w:lastRenderedPageBreak/>
        <w:t>第一章  产品定位与市场分析</w:t>
      </w:r>
    </w:p>
    <w:p w14:paraId="7B531279" w14:textId="77777777" w:rsidR="000E0D0B" w:rsidRDefault="00000000">
      <w:pPr>
        <w:pStyle w:val="21"/>
        <w:rPr>
          <w:lang w:eastAsia="zh-CN"/>
        </w:rPr>
      </w:pPr>
      <w:r>
        <w:rPr>
          <w:rFonts w:ascii="微软雅黑" w:eastAsia="微软雅黑" w:hAnsi="微软雅黑"/>
          <w:lang w:eastAsia="zh-CN"/>
        </w:rPr>
        <w:t>1.1  产品愿景</w:t>
      </w:r>
    </w:p>
    <w:p w14:paraId="3CF8AD22" w14:textId="77777777" w:rsidR="000E0D0B" w:rsidRDefault="00000000">
      <w:pPr>
        <w:spacing w:after="120"/>
        <w:rPr>
          <w:rFonts w:hint="eastAsia"/>
          <w:lang w:eastAsia="zh-CN"/>
        </w:rPr>
      </w:pPr>
      <w:r>
        <w:rPr>
          <w:lang w:eastAsia="zh-CN"/>
        </w:rPr>
        <w:t>在这个信息过载的时代，高校学生群体长期面临一个核心矛盾：一方面，他们渴望获取有深度、有质量的知识内容来进行自我提升；另一方面，主流社交平台的内容生态日益碎片化和娱乐化，真正有价值的学术讨论和深度见解反而被淹没在短视频和信息流之中。</w:t>
      </w:r>
    </w:p>
    <w:p w14:paraId="2B16D0E3" w14:textId="77777777" w:rsidR="000E0D0B" w:rsidRDefault="00000000">
      <w:pPr>
        <w:spacing w:after="120"/>
        <w:rPr>
          <w:rFonts w:hint="eastAsia"/>
          <w:lang w:eastAsia="zh-CN"/>
        </w:rPr>
      </w:pPr>
      <w:r>
        <w:rPr>
          <w:lang w:eastAsia="zh-CN"/>
        </w:rPr>
        <w:t>Lumina 正是为了解决这一矛盾而生。我们定位为一款面向高校学生的"知识型学术社区"——它不是一个冷冰冰的问答工具，也不是一个泛娱乐化的社交平台，而是一个以知识分享为纽带、以优质内容为核心驱动力的学术社交空间。</w:t>
      </w:r>
    </w:p>
    <w:p w14:paraId="25585EA5" w14:textId="77777777" w:rsidR="000E0D0B" w:rsidRDefault="00000000">
      <w:pPr>
        <w:spacing w:after="120"/>
        <w:rPr>
          <w:rFonts w:hint="eastAsia"/>
          <w:lang w:eastAsia="zh-CN"/>
        </w:rPr>
      </w:pPr>
      <w:r>
        <w:rPr>
          <w:b/>
          <w:color w:val="0066FF"/>
          <w:lang w:eastAsia="zh-CN"/>
        </w:rPr>
        <w:t>我们的品牌理念凝结为一句 Slogan："以知识为星尘，照亮彼此的视野"。在这句话背后，是一整套从产品设计到技术实现的完整思考。</w:t>
      </w:r>
    </w:p>
    <w:p w14:paraId="4A33B309" w14:textId="77777777" w:rsidR="000E0D0B" w:rsidRDefault="00000000">
      <w:pPr>
        <w:pStyle w:val="21"/>
      </w:pPr>
      <w:proofErr w:type="gramStart"/>
      <w:r>
        <w:rPr>
          <w:rFonts w:ascii="微软雅黑" w:eastAsia="微软雅黑" w:hAnsi="微软雅黑"/>
        </w:rPr>
        <w:t xml:space="preserve">1.2  </w:t>
      </w:r>
      <w:proofErr w:type="spellStart"/>
      <w:r>
        <w:rPr>
          <w:rFonts w:ascii="微软雅黑" w:eastAsia="微软雅黑" w:hAnsi="微软雅黑"/>
        </w:rPr>
        <w:t>目标用户画像</w:t>
      </w:r>
      <w:proofErr w:type="spellEnd"/>
      <w:proofErr w:type="gramEnd"/>
    </w:p>
    <w:p w14:paraId="3C684AF8" w14:textId="77777777" w:rsidR="000E0D0B" w:rsidRDefault="00000000">
      <w:pPr>
        <w:pStyle w:val="a0"/>
        <w:spacing w:after="60" w:line="360" w:lineRule="auto"/>
        <w:rPr>
          <w:rFonts w:hint="eastAsia"/>
          <w:lang w:eastAsia="zh-CN"/>
        </w:rPr>
      </w:pPr>
      <w:r>
        <w:rPr>
          <w:sz w:val="21"/>
          <w:lang w:eastAsia="zh-CN"/>
        </w:rPr>
        <w:t>核心用户：在校本科生及研究生（18-26 岁），对学术讨论、科技前沿、人文社科、职业发展等话题有深度兴趣</w:t>
      </w:r>
    </w:p>
    <w:p w14:paraId="0810D8C0" w14:textId="77777777" w:rsidR="000E0D0B" w:rsidRDefault="00000000">
      <w:pPr>
        <w:pStyle w:val="a0"/>
        <w:spacing w:after="60" w:line="360" w:lineRule="auto"/>
        <w:rPr>
          <w:rFonts w:hint="eastAsia"/>
          <w:lang w:eastAsia="zh-CN"/>
        </w:rPr>
      </w:pPr>
      <w:r>
        <w:rPr>
          <w:sz w:val="21"/>
          <w:lang w:eastAsia="zh-CN"/>
        </w:rPr>
        <w:t>内容生产者：乐于分享学习笔记、课程心得、技术教程、读书感悟的"知识输出型"学生</w:t>
      </w:r>
    </w:p>
    <w:p w14:paraId="0957EA43" w14:textId="77777777" w:rsidR="000E0D0B" w:rsidRDefault="00000000">
      <w:pPr>
        <w:pStyle w:val="a0"/>
        <w:spacing w:after="60" w:line="360" w:lineRule="auto"/>
        <w:rPr>
          <w:rFonts w:hint="eastAsia"/>
          <w:lang w:eastAsia="zh-CN"/>
        </w:rPr>
      </w:pPr>
      <w:r>
        <w:rPr>
          <w:sz w:val="21"/>
          <w:lang w:eastAsia="zh-CN"/>
        </w:rPr>
        <w:t>内容消费者：希望通过高质量信息流获取知识和见解，而非消磨时间的"成长型"学生</w:t>
      </w:r>
    </w:p>
    <w:p w14:paraId="0CC2BBC6" w14:textId="77777777" w:rsidR="000E0D0B" w:rsidRDefault="00000000">
      <w:pPr>
        <w:pStyle w:val="a0"/>
        <w:spacing w:after="60" w:line="360" w:lineRule="auto"/>
        <w:rPr>
          <w:rFonts w:hint="eastAsia"/>
          <w:lang w:eastAsia="zh-CN"/>
        </w:rPr>
      </w:pPr>
      <w:r>
        <w:rPr>
          <w:sz w:val="21"/>
          <w:lang w:eastAsia="zh-CN"/>
        </w:rPr>
        <w:t>社区运营者：未来可扩展至高校教师、实验室课题组、学术社团等机构用户</w:t>
      </w:r>
    </w:p>
    <w:p w14:paraId="25AA4D95" w14:textId="77777777" w:rsidR="000E0D0B" w:rsidRDefault="00000000">
      <w:pPr>
        <w:pStyle w:val="21"/>
        <w:rPr>
          <w:lang w:eastAsia="zh-CN"/>
        </w:rPr>
      </w:pPr>
      <w:r>
        <w:rPr>
          <w:rFonts w:ascii="微软雅黑" w:eastAsia="微软雅黑" w:hAnsi="微软雅黑"/>
          <w:lang w:eastAsia="zh-CN"/>
        </w:rPr>
        <w:t>1.3  市场差异化</w:t>
      </w:r>
    </w:p>
    <w:p w14:paraId="116F1EE1" w14:textId="77777777" w:rsidR="000E0D0B" w:rsidRDefault="00000000">
      <w:pPr>
        <w:spacing w:after="120"/>
        <w:rPr>
          <w:lang w:eastAsia="zh-CN"/>
        </w:rPr>
      </w:pPr>
      <w:r>
        <w:rPr>
          <w:lang w:eastAsia="zh-CN"/>
        </w:rPr>
        <w:t>与</w:t>
      </w:r>
      <w:proofErr w:type="gramStart"/>
      <w:r>
        <w:rPr>
          <w:lang w:eastAsia="zh-CN"/>
        </w:rPr>
        <w:t>现有竞品的</w:t>
      </w:r>
      <w:proofErr w:type="gramEnd"/>
      <w:r>
        <w:rPr>
          <w:lang w:eastAsia="zh-CN"/>
        </w:rPr>
        <w:t>核心差异：</w:t>
      </w:r>
    </w:p>
    <w:p w14:paraId="22C7AFF5" w14:textId="77777777" w:rsidR="008E6B4C" w:rsidRDefault="008E6B4C">
      <w:pPr>
        <w:spacing w:after="120"/>
        <w:rPr>
          <w:lang w:eastAsia="zh-CN"/>
        </w:rPr>
      </w:pPr>
    </w:p>
    <w:p w14:paraId="222B36EC" w14:textId="77777777" w:rsidR="008E6B4C" w:rsidRDefault="008E6B4C">
      <w:pPr>
        <w:spacing w:after="120"/>
        <w:rPr>
          <w:rFonts w:hint="eastAsia"/>
          <w:lang w:eastAsia="zh-CN"/>
        </w:rPr>
      </w:pPr>
    </w:p>
    <w:tbl>
      <w:tblPr>
        <w:tblStyle w:val="-11"/>
        <w:tblW w:w="0" w:type="auto"/>
        <w:jc w:val="center"/>
        <w:tblLook w:val="04A0" w:firstRow="1" w:lastRow="0" w:firstColumn="1" w:lastColumn="0" w:noHBand="0" w:noVBand="1"/>
      </w:tblPr>
      <w:tblGrid>
        <w:gridCol w:w="2266"/>
        <w:gridCol w:w="2266"/>
        <w:gridCol w:w="2266"/>
        <w:gridCol w:w="2266"/>
      </w:tblGrid>
      <w:tr w:rsidR="000E0D0B" w14:paraId="79963876" w14:textId="77777777" w:rsidTr="000E0D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6F0057BB" w14:textId="77777777" w:rsidR="000E0D0B" w:rsidRDefault="00000000">
            <w:pPr>
              <w:rPr>
                <w:rFonts w:hint="eastAsia"/>
              </w:rPr>
            </w:pPr>
            <w:proofErr w:type="spellStart"/>
            <w:r>
              <w:rPr>
                <w:sz w:val="20"/>
              </w:rPr>
              <w:lastRenderedPageBreak/>
              <w:t>维度</w:t>
            </w:r>
            <w:proofErr w:type="spellEnd"/>
          </w:p>
        </w:tc>
        <w:tc>
          <w:tcPr>
            <w:tcW w:w="2266" w:type="dxa"/>
          </w:tcPr>
          <w:p w14:paraId="7B329166" w14:textId="77777777" w:rsidR="000E0D0B"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传统社交平台</w:t>
            </w:r>
          </w:p>
        </w:tc>
        <w:tc>
          <w:tcPr>
            <w:tcW w:w="2266" w:type="dxa"/>
          </w:tcPr>
          <w:p w14:paraId="5E00E89E" w14:textId="77777777" w:rsidR="000E0D0B"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传统问答平台</w:t>
            </w:r>
          </w:p>
        </w:tc>
        <w:tc>
          <w:tcPr>
            <w:tcW w:w="2266" w:type="dxa"/>
          </w:tcPr>
          <w:p w14:paraId="63E8EB42" w14:textId="77777777" w:rsidR="000E0D0B"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Lumina</w:t>
            </w:r>
          </w:p>
        </w:tc>
      </w:tr>
      <w:tr w:rsidR="000E0D0B" w14:paraId="303EDF2C"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1300FFE1" w14:textId="77777777" w:rsidR="000E0D0B" w:rsidRDefault="00000000">
            <w:pPr>
              <w:rPr>
                <w:rFonts w:hint="eastAsia"/>
              </w:rPr>
            </w:pPr>
            <w:r>
              <w:rPr>
                <w:sz w:val="19"/>
              </w:rPr>
              <w:t>内容调性</w:t>
            </w:r>
          </w:p>
        </w:tc>
        <w:tc>
          <w:tcPr>
            <w:tcW w:w="2266" w:type="dxa"/>
          </w:tcPr>
          <w:p w14:paraId="28651BB4"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娱乐化、碎片化</w:t>
            </w:r>
          </w:p>
        </w:tc>
        <w:tc>
          <w:tcPr>
            <w:tcW w:w="2266" w:type="dxa"/>
          </w:tcPr>
          <w:p w14:paraId="49E48E60"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工具化、冷冰冰</w:t>
            </w:r>
          </w:p>
        </w:tc>
        <w:tc>
          <w:tcPr>
            <w:tcW w:w="2266" w:type="dxa"/>
          </w:tcPr>
          <w:p w14:paraId="6036C560"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知识型、有温度的学术社区</w:t>
            </w:r>
          </w:p>
        </w:tc>
      </w:tr>
      <w:tr w:rsidR="000E0D0B" w14:paraId="31948FF2"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77047904" w14:textId="77777777" w:rsidR="000E0D0B" w:rsidRDefault="00000000">
            <w:pPr>
              <w:rPr>
                <w:rFonts w:hint="eastAsia"/>
              </w:rPr>
            </w:pPr>
            <w:proofErr w:type="spellStart"/>
            <w:r>
              <w:rPr>
                <w:sz w:val="19"/>
              </w:rPr>
              <w:t>激励方式</w:t>
            </w:r>
            <w:proofErr w:type="spellEnd"/>
          </w:p>
        </w:tc>
        <w:tc>
          <w:tcPr>
            <w:tcW w:w="2266" w:type="dxa"/>
          </w:tcPr>
          <w:p w14:paraId="01A38D16"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19"/>
              </w:rPr>
              <w:t>点赞数/粉丝数</w:t>
            </w:r>
          </w:p>
        </w:tc>
        <w:tc>
          <w:tcPr>
            <w:tcW w:w="2266" w:type="dxa"/>
          </w:tcPr>
          <w:p w14:paraId="7A683791"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19"/>
              </w:rPr>
              <w:t>积分/徽章</w:t>
            </w:r>
          </w:p>
        </w:tc>
        <w:tc>
          <w:tcPr>
            <w:tcW w:w="2266" w:type="dxa"/>
          </w:tcPr>
          <w:p w14:paraId="0B28A6D2"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proofErr w:type="gramStart"/>
            <w:r>
              <w:rPr>
                <w:sz w:val="19"/>
                <w:lang w:eastAsia="zh-CN"/>
              </w:rPr>
              <w:t>星尘虚拟</w:t>
            </w:r>
            <w:proofErr w:type="gramEnd"/>
            <w:r>
              <w:rPr>
                <w:sz w:val="19"/>
                <w:lang w:eastAsia="zh-CN"/>
              </w:rPr>
              <w:t>货币+六等级声望体系</w:t>
            </w:r>
          </w:p>
        </w:tc>
      </w:tr>
      <w:tr w:rsidR="000E0D0B" w14:paraId="0AB1FBC5"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2B62FF99" w14:textId="77777777" w:rsidR="000E0D0B" w:rsidRDefault="00000000">
            <w:pPr>
              <w:rPr>
                <w:rFonts w:hint="eastAsia"/>
              </w:rPr>
            </w:pPr>
            <w:proofErr w:type="spellStart"/>
            <w:r>
              <w:rPr>
                <w:sz w:val="19"/>
              </w:rPr>
              <w:t>用户关系</w:t>
            </w:r>
            <w:proofErr w:type="spellEnd"/>
          </w:p>
        </w:tc>
        <w:tc>
          <w:tcPr>
            <w:tcW w:w="2266" w:type="dxa"/>
          </w:tcPr>
          <w:p w14:paraId="0FF44B67"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单向关注</w:t>
            </w:r>
          </w:p>
        </w:tc>
        <w:tc>
          <w:tcPr>
            <w:tcW w:w="2266" w:type="dxa"/>
          </w:tcPr>
          <w:p w14:paraId="29FD7873"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匿名问答</w:t>
            </w:r>
          </w:p>
        </w:tc>
        <w:tc>
          <w:tcPr>
            <w:tcW w:w="2266" w:type="dxa"/>
          </w:tcPr>
          <w:p w14:paraId="7C0298EF"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9"/>
                <w:lang w:eastAsia="zh-CN"/>
              </w:rPr>
              <w:t>双向关注+知识打</w:t>
            </w:r>
            <w:proofErr w:type="gramStart"/>
            <w:r>
              <w:rPr>
                <w:sz w:val="19"/>
                <w:lang w:eastAsia="zh-CN"/>
              </w:rPr>
              <w:t>赏经济</w:t>
            </w:r>
            <w:proofErr w:type="gramEnd"/>
            <w:r>
              <w:rPr>
                <w:sz w:val="19"/>
                <w:lang w:eastAsia="zh-CN"/>
              </w:rPr>
              <w:t>闭环</w:t>
            </w:r>
          </w:p>
        </w:tc>
      </w:tr>
      <w:tr w:rsidR="000E0D0B" w14:paraId="6B1EE0C8"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69145A41" w14:textId="77777777" w:rsidR="000E0D0B" w:rsidRDefault="00000000">
            <w:pPr>
              <w:rPr>
                <w:rFonts w:hint="eastAsia"/>
              </w:rPr>
            </w:pPr>
            <w:proofErr w:type="spellStart"/>
            <w:r>
              <w:rPr>
                <w:sz w:val="19"/>
              </w:rPr>
              <w:t>内容质量</w:t>
            </w:r>
            <w:proofErr w:type="spellEnd"/>
          </w:p>
        </w:tc>
        <w:tc>
          <w:tcPr>
            <w:tcW w:w="2266" w:type="dxa"/>
          </w:tcPr>
          <w:p w14:paraId="4CD75777"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19"/>
              </w:rPr>
              <w:t>算法推荐驱动</w:t>
            </w:r>
          </w:p>
        </w:tc>
        <w:tc>
          <w:tcPr>
            <w:tcW w:w="2266" w:type="dxa"/>
          </w:tcPr>
          <w:p w14:paraId="7C4340A0"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19"/>
              </w:rPr>
              <w:t>搜索驱动</w:t>
            </w:r>
          </w:p>
        </w:tc>
        <w:tc>
          <w:tcPr>
            <w:tcW w:w="2266" w:type="dxa"/>
          </w:tcPr>
          <w:p w14:paraId="3B133682"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19"/>
                <w:lang w:eastAsia="zh-CN"/>
              </w:rPr>
              <w:t>社区打赏驱动+</w:t>
            </w:r>
            <w:proofErr w:type="gramStart"/>
            <w:r>
              <w:rPr>
                <w:sz w:val="19"/>
                <w:lang w:eastAsia="zh-CN"/>
              </w:rPr>
              <w:t>热榜算法</w:t>
            </w:r>
            <w:proofErr w:type="gramEnd"/>
            <w:r>
              <w:rPr>
                <w:sz w:val="19"/>
                <w:lang w:eastAsia="zh-CN"/>
              </w:rPr>
              <w:t>驱动</w:t>
            </w:r>
          </w:p>
        </w:tc>
      </w:tr>
      <w:tr w:rsidR="000E0D0B" w14:paraId="4F3252FA"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6" w:type="dxa"/>
          </w:tcPr>
          <w:p w14:paraId="1AA24468" w14:textId="77777777" w:rsidR="000E0D0B" w:rsidRDefault="00000000">
            <w:pPr>
              <w:rPr>
                <w:rFonts w:hint="eastAsia"/>
              </w:rPr>
            </w:pPr>
            <w:proofErr w:type="spellStart"/>
            <w:r>
              <w:rPr>
                <w:sz w:val="19"/>
              </w:rPr>
              <w:t>平台</w:t>
            </w:r>
            <w:proofErr w:type="spellEnd"/>
          </w:p>
        </w:tc>
        <w:tc>
          <w:tcPr>
            <w:tcW w:w="2266" w:type="dxa"/>
          </w:tcPr>
          <w:p w14:paraId="5E27050C"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Android/iOS 通用</w:t>
            </w:r>
          </w:p>
        </w:tc>
        <w:tc>
          <w:tcPr>
            <w:tcW w:w="2266" w:type="dxa"/>
          </w:tcPr>
          <w:p w14:paraId="19F99133"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Web 为主</w:t>
            </w:r>
          </w:p>
        </w:tc>
        <w:tc>
          <w:tcPr>
            <w:tcW w:w="2266" w:type="dxa"/>
          </w:tcPr>
          <w:p w14:paraId="16442453"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9"/>
              </w:rPr>
              <w:t>HarmonyOS 原生，深度适配华为生态</w:t>
            </w:r>
          </w:p>
        </w:tc>
      </w:tr>
    </w:tbl>
    <w:p w14:paraId="58A61DF4" w14:textId="77777777" w:rsidR="000E0D0B" w:rsidRDefault="000E0D0B">
      <w:pPr>
        <w:rPr>
          <w:rFonts w:hint="eastAsia"/>
        </w:rPr>
      </w:pPr>
    </w:p>
    <w:p w14:paraId="77D8115F" w14:textId="77777777" w:rsidR="000E0D0B" w:rsidRDefault="00000000">
      <w:pPr>
        <w:pStyle w:val="21"/>
      </w:pPr>
      <w:r>
        <w:rPr>
          <w:rFonts w:ascii="微软雅黑" w:eastAsia="微软雅黑" w:hAnsi="微软雅黑"/>
        </w:rPr>
        <w:t>1.4  HarmonyOS 生态战略</w:t>
      </w:r>
    </w:p>
    <w:p w14:paraId="371F73C1" w14:textId="77777777" w:rsidR="000E0D0B" w:rsidRDefault="00000000">
      <w:pPr>
        <w:spacing w:after="120"/>
        <w:rPr>
          <w:rFonts w:hint="eastAsia"/>
          <w:lang w:eastAsia="zh-CN"/>
        </w:rPr>
      </w:pPr>
      <w:r>
        <w:rPr>
          <w:lang w:eastAsia="zh-CN"/>
        </w:rPr>
        <w:t>Lumina 选择 HarmonyOS 作为首发平台，不仅是技术选型，更是战略选择。华为 HarmonyOS 在国内高校学生群体中拥有快速增长的用户基础，而鸿蒙生态中的优质原生应用——尤其是面向学术场景的应用——仍然相对稀缺。Lumina 作为一款鸿蒙原生 App，能够在应用市场中获得差异化的曝光优势，同时深度利用鸿蒙的分布式能力（如同账号多设备同步）为未来的跨设备体验奠定基础。</w:t>
      </w:r>
    </w:p>
    <w:p w14:paraId="4CA891E6" w14:textId="77777777" w:rsidR="000E0D0B" w:rsidRDefault="00000000">
      <w:pPr>
        <w:rPr>
          <w:rFonts w:hint="eastAsia"/>
          <w:lang w:eastAsia="zh-CN"/>
        </w:rPr>
      </w:pPr>
      <w:r>
        <w:rPr>
          <w:lang w:eastAsia="zh-CN"/>
        </w:rPr>
        <w:br w:type="page"/>
      </w:r>
    </w:p>
    <w:p w14:paraId="79F1F5C6" w14:textId="77777777" w:rsidR="000E0D0B" w:rsidRDefault="00000000">
      <w:pPr>
        <w:pStyle w:val="1"/>
        <w:rPr>
          <w:lang w:eastAsia="zh-CN"/>
        </w:rPr>
      </w:pPr>
      <w:r>
        <w:rPr>
          <w:rFonts w:ascii="微软雅黑" w:eastAsia="微软雅黑" w:hAnsi="微软雅黑"/>
          <w:lang w:eastAsia="zh-CN"/>
        </w:rPr>
        <w:lastRenderedPageBreak/>
        <w:t>第二章  核心功能全景</w:t>
      </w:r>
    </w:p>
    <w:p w14:paraId="526EA93C" w14:textId="77777777" w:rsidR="000E0D0B" w:rsidRDefault="00000000">
      <w:pPr>
        <w:pStyle w:val="21"/>
        <w:rPr>
          <w:lang w:eastAsia="zh-CN"/>
        </w:rPr>
      </w:pPr>
      <w:r>
        <w:rPr>
          <w:rFonts w:ascii="微软雅黑" w:eastAsia="微软雅黑" w:hAnsi="微软雅黑"/>
          <w:lang w:eastAsia="zh-CN"/>
        </w:rPr>
        <w:t>2.1  功能架构总</w:t>
      </w:r>
      <w:proofErr w:type="gramStart"/>
      <w:r>
        <w:rPr>
          <w:rFonts w:ascii="微软雅黑" w:eastAsia="微软雅黑" w:hAnsi="微软雅黑"/>
          <w:lang w:eastAsia="zh-CN"/>
        </w:rPr>
        <w:t>览</w:t>
      </w:r>
      <w:proofErr w:type="gramEnd"/>
    </w:p>
    <w:p w14:paraId="7A5F49D2" w14:textId="77777777" w:rsidR="000E0D0B" w:rsidRDefault="00000000">
      <w:pPr>
        <w:spacing w:after="120"/>
        <w:rPr>
          <w:rFonts w:hint="eastAsia"/>
          <w:lang w:eastAsia="zh-CN"/>
        </w:rPr>
      </w:pPr>
      <w:r>
        <w:rPr>
          <w:lang w:eastAsia="zh-CN"/>
        </w:rPr>
        <w:t>Lumina 的功能体系围绕"内容生产 → 内容消费 → 社区互动 → 激励正反馈"这一核心链路展开，形成四个功能象限：</w:t>
      </w:r>
    </w:p>
    <w:p w14:paraId="349FF420" w14:textId="77777777" w:rsidR="000E0D0B" w:rsidRDefault="00000000">
      <w:pPr>
        <w:spacing w:after="120"/>
        <w:rPr>
          <w:rFonts w:hint="eastAsia"/>
          <w:lang w:eastAsia="zh-CN"/>
        </w:rPr>
      </w:pPr>
      <w:r>
        <w:rPr>
          <w:b/>
          <w:color w:val="0066FF"/>
          <w:sz w:val="24"/>
          <w:lang w:eastAsia="zh-CN"/>
        </w:rPr>
        <w:t>▌ 第一象限：账号与社交关系</w:t>
      </w:r>
    </w:p>
    <w:p w14:paraId="77654CC2" w14:textId="77777777" w:rsidR="000E0D0B" w:rsidRDefault="00000000">
      <w:pPr>
        <w:pStyle w:val="a0"/>
        <w:spacing w:after="60" w:line="360" w:lineRule="auto"/>
        <w:rPr>
          <w:rFonts w:hint="eastAsia"/>
          <w:lang w:eastAsia="zh-CN"/>
        </w:rPr>
      </w:pPr>
      <w:r>
        <w:rPr>
          <w:sz w:val="21"/>
          <w:lang w:eastAsia="zh-CN"/>
        </w:rPr>
        <w:t>学号注册 / 密码登录（PBKDF2-SHA512 加密）</w:t>
      </w:r>
    </w:p>
    <w:p w14:paraId="043EA637" w14:textId="77777777" w:rsidR="000E0D0B" w:rsidRDefault="00000000">
      <w:pPr>
        <w:pStyle w:val="a0"/>
        <w:spacing w:after="60" w:line="360" w:lineRule="auto"/>
        <w:rPr>
          <w:rFonts w:hint="eastAsia"/>
          <w:lang w:eastAsia="zh-CN"/>
        </w:rPr>
      </w:pPr>
      <w:r>
        <w:rPr>
          <w:sz w:val="21"/>
          <w:lang w:eastAsia="zh-CN"/>
        </w:rPr>
        <w:t>个人资料编辑（昵称、简介、头像、院校信息）</w:t>
      </w:r>
    </w:p>
    <w:p w14:paraId="727B49A5" w14:textId="77777777" w:rsidR="000E0D0B" w:rsidRDefault="00000000">
      <w:pPr>
        <w:pStyle w:val="a0"/>
        <w:spacing w:after="60" w:line="360" w:lineRule="auto"/>
        <w:rPr>
          <w:rFonts w:hint="eastAsia"/>
          <w:lang w:eastAsia="zh-CN"/>
        </w:rPr>
      </w:pPr>
      <w:r>
        <w:rPr>
          <w:sz w:val="21"/>
          <w:lang w:eastAsia="zh-CN"/>
        </w:rPr>
        <w:t>关注 / 取消关注（双向计数实时同步）</w:t>
      </w:r>
    </w:p>
    <w:p w14:paraId="7EC52B95" w14:textId="77777777" w:rsidR="000E0D0B" w:rsidRDefault="00000000">
      <w:pPr>
        <w:pStyle w:val="a0"/>
        <w:spacing w:after="60" w:line="360" w:lineRule="auto"/>
        <w:rPr>
          <w:rFonts w:hint="eastAsia"/>
          <w:lang w:eastAsia="zh-CN"/>
        </w:rPr>
      </w:pPr>
      <w:r>
        <w:rPr>
          <w:sz w:val="21"/>
          <w:lang w:eastAsia="zh-CN"/>
        </w:rPr>
        <w:t>粉丝列表 &amp; 关注列表（支持跳转个人主页）</w:t>
      </w:r>
    </w:p>
    <w:p w14:paraId="6D260204" w14:textId="77777777" w:rsidR="000E0D0B" w:rsidRDefault="00000000">
      <w:pPr>
        <w:spacing w:after="120"/>
        <w:rPr>
          <w:rFonts w:hint="eastAsia"/>
        </w:rPr>
      </w:pPr>
      <w:r>
        <w:rPr>
          <w:b/>
          <w:color w:val="0066FF"/>
          <w:sz w:val="24"/>
        </w:rPr>
        <w:t xml:space="preserve">▌ </w:t>
      </w:r>
      <w:proofErr w:type="spellStart"/>
      <w:r>
        <w:rPr>
          <w:b/>
          <w:color w:val="0066FF"/>
          <w:sz w:val="24"/>
        </w:rPr>
        <w:t>第二象限：内容社区</w:t>
      </w:r>
      <w:proofErr w:type="spellEnd"/>
    </w:p>
    <w:p w14:paraId="66283C47" w14:textId="77777777" w:rsidR="000E0D0B" w:rsidRDefault="00000000">
      <w:pPr>
        <w:pStyle w:val="a0"/>
        <w:spacing w:after="60" w:line="360" w:lineRule="auto"/>
        <w:rPr>
          <w:rFonts w:hint="eastAsia"/>
          <w:lang w:eastAsia="zh-CN"/>
        </w:rPr>
      </w:pPr>
      <w:r>
        <w:rPr>
          <w:sz w:val="21"/>
          <w:lang w:eastAsia="zh-CN"/>
        </w:rPr>
        <w:t xml:space="preserve">帖子发布（标题 + 正文 + 10 </w:t>
      </w:r>
      <w:proofErr w:type="gramStart"/>
      <w:r>
        <w:rPr>
          <w:sz w:val="21"/>
          <w:lang w:eastAsia="zh-CN"/>
        </w:rPr>
        <w:t>种知识</w:t>
      </w:r>
      <w:proofErr w:type="gramEnd"/>
      <w:r>
        <w:rPr>
          <w:sz w:val="21"/>
          <w:lang w:eastAsia="zh-CN"/>
        </w:rPr>
        <w:t>标签 + 最多 9 张图片）</w:t>
      </w:r>
    </w:p>
    <w:p w14:paraId="309D4E21" w14:textId="77777777" w:rsidR="000E0D0B" w:rsidRDefault="00000000">
      <w:pPr>
        <w:pStyle w:val="a0"/>
        <w:spacing w:after="60" w:line="360" w:lineRule="auto"/>
        <w:rPr>
          <w:rFonts w:hint="eastAsia"/>
          <w:lang w:eastAsia="zh-CN"/>
        </w:rPr>
      </w:pPr>
      <w:r>
        <w:rPr>
          <w:sz w:val="21"/>
          <w:lang w:eastAsia="zh-CN"/>
        </w:rPr>
        <w:t>首页信息流（时间排序 + 标签分类筛选）</w:t>
      </w:r>
    </w:p>
    <w:p w14:paraId="1DCB15C4" w14:textId="77777777" w:rsidR="000E0D0B" w:rsidRDefault="00000000">
      <w:pPr>
        <w:pStyle w:val="a0"/>
        <w:spacing w:after="60" w:line="360" w:lineRule="auto"/>
        <w:rPr>
          <w:rFonts w:hint="eastAsia"/>
          <w:lang w:eastAsia="zh-CN"/>
        </w:rPr>
      </w:pPr>
      <w:proofErr w:type="gramStart"/>
      <w:r>
        <w:rPr>
          <w:sz w:val="21"/>
          <w:lang w:eastAsia="zh-CN"/>
        </w:rPr>
        <w:t>热榜系统</w:t>
      </w:r>
      <w:proofErr w:type="gramEnd"/>
      <w:r>
        <w:rPr>
          <w:sz w:val="21"/>
          <w:lang w:eastAsia="zh-CN"/>
        </w:rPr>
        <w:t>（加权热度算法：</w:t>
      </w:r>
      <w:proofErr w:type="gramStart"/>
      <w:r>
        <w:rPr>
          <w:sz w:val="21"/>
          <w:lang w:eastAsia="zh-CN"/>
        </w:rPr>
        <w:t>点赞</w:t>
      </w:r>
      <w:proofErr w:type="gramEnd"/>
      <w:r>
        <w:rPr>
          <w:sz w:val="21"/>
          <w:lang w:eastAsia="zh-CN"/>
        </w:rPr>
        <w:t xml:space="preserve">×2 + 评论×3 + </w:t>
      </w:r>
      <w:proofErr w:type="gramStart"/>
      <w:r>
        <w:rPr>
          <w:sz w:val="21"/>
          <w:lang w:eastAsia="zh-CN"/>
        </w:rPr>
        <w:t>星尘</w:t>
      </w:r>
      <w:proofErr w:type="gramEnd"/>
      <w:r>
        <w:rPr>
          <w:sz w:val="21"/>
          <w:lang w:eastAsia="zh-CN"/>
        </w:rPr>
        <w:t>×5 + 浏览×0.1）</w:t>
      </w:r>
    </w:p>
    <w:p w14:paraId="130EC883" w14:textId="77777777" w:rsidR="000E0D0B" w:rsidRDefault="00000000">
      <w:pPr>
        <w:pStyle w:val="a0"/>
        <w:spacing w:after="60" w:line="360" w:lineRule="auto"/>
        <w:rPr>
          <w:rFonts w:hint="eastAsia"/>
          <w:lang w:eastAsia="zh-CN"/>
        </w:rPr>
      </w:pPr>
      <w:r>
        <w:rPr>
          <w:sz w:val="21"/>
          <w:lang w:eastAsia="zh-CN"/>
        </w:rPr>
        <w:t>帖子互动（</w:t>
      </w:r>
      <w:proofErr w:type="gramStart"/>
      <w:r>
        <w:rPr>
          <w:sz w:val="21"/>
          <w:lang w:eastAsia="zh-CN"/>
        </w:rPr>
        <w:t>点赞</w:t>
      </w:r>
      <w:proofErr w:type="gramEnd"/>
      <w:r>
        <w:rPr>
          <w:sz w:val="21"/>
          <w:lang w:eastAsia="zh-CN"/>
        </w:rPr>
        <w:t>/评论/打赏，三者独立计数）</w:t>
      </w:r>
    </w:p>
    <w:p w14:paraId="392F07EE" w14:textId="77777777" w:rsidR="000E0D0B" w:rsidRDefault="00000000">
      <w:pPr>
        <w:pStyle w:val="a0"/>
        <w:spacing w:after="60" w:line="360" w:lineRule="auto"/>
        <w:rPr>
          <w:rFonts w:hint="eastAsia"/>
          <w:lang w:eastAsia="zh-CN"/>
        </w:rPr>
      </w:pPr>
      <w:r>
        <w:rPr>
          <w:sz w:val="21"/>
          <w:lang w:eastAsia="zh-CN"/>
        </w:rPr>
        <w:t>全字段搜索（标题 + 正文 + 标签模糊匹配）</w:t>
      </w:r>
    </w:p>
    <w:p w14:paraId="5C501418" w14:textId="77777777" w:rsidR="000E0D0B" w:rsidRDefault="00000000">
      <w:pPr>
        <w:spacing w:after="120"/>
        <w:rPr>
          <w:rFonts w:hint="eastAsia"/>
          <w:lang w:eastAsia="zh-CN"/>
        </w:rPr>
      </w:pPr>
      <w:r>
        <w:rPr>
          <w:b/>
          <w:color w:val="0066FF"/>
          <w:sz w:val="24"/>
          <w:lang w:eastAsia="zh-CN"/>
        </w:rPr>
        <w:t>▌ 第三象限：</w:t>
      </w:r>
      <w:proofErr w:type="gramStart"/>
      <w:r>
        <w:rPr>
          <w:b/>
          <w:color w:val="0066FF"/>
          <w:sz w:val="24"/>
          <w:lang w:eastAsia="zh-CN"/>
        </w:rPr>
        <w:t>星尘激励</w:t>
      </w:r>
      <w:proofErr w:type="gramEnd"/>
      <w:r>
        <w:rPr>
          <w:b/>
          <w:color w:val="0066FF"/>
          <w:sz w:val="24"/>
          <w:lang w:eastAsia="zh-CN"/>
        </w:rPr>
        <w:t>体系</w:t>
      </w:r>
    </w:p>
    <w:p w14:paraId="071FC65F" w14:textId="77777777" w:rsidR="000E0D0B" w:rsidRDefault="00000000">
      <w:pPr>
        <w:pStyle w:val="a0"/>
        <w:spacing w:after="60" w:line="360" w:lineRule="auto"/>
        <w:rPr>
          <w:rFonts w:hint="eastAsia"/>
        </w:rPr>
      </w:pPr>
      <w:proofErr w:type="spellStart"/>
      <w:r>
        <w:rPr>
          <w:sz w:val="21"/>
        </w:rPr>
        <w:t>每日签到领星尘</w:t>
      </w:r>
      <w:proofErr w:type="spellEnd"/>
      <w:r>
        <w:rPr>
          <w:sz w:val="21"/>
        </w:rPr>
        <w:t>（+5/天）</w:t>
      </w:r>
    </w:p>
    <w:p w14:paraId="6909E255" w14:textId="77777777" w:rsidR="000E0D0B" w:rsidRDefault="00000000">
      <w:pPr>
        <w:pStyle w:val="a0"/>
        <w:spacing w:after="60" w:line="360" w:lineRule="auto"/>
        <w:rPr>
          <w:rFonts w:hint="eastAsia"/>
          <w:lang w:eastAsia="zh-CN"/>
        </w:rPr>
      </w:pPr>
      <w:proofErr w:type="gramStart"/>
      <w:r>
        <w:rPr>
          <w:sz w:val="21"/>
          <w:lang w:eastAsia="zh-CN"/>
        </w:rPr>
        <w:t>星尘打</w:t>
      </w:r>
      <w:proofErr w:type="gramEnd"/>
      <w:r>
        <w:rPr>
          <w:sz w:val="21"/>
          <w:lang w:eastAsia="zh-CN"/>
        </w:rPr>
        <w:t xml:space="preserve">赏机制（6 </w:t>
      </w:r>
      <w:proofErr w:type="gramStart"/>
      <w:r>
        <w:rPr>
          <w:sz w:val="21"/>
          <w:lang w:eastAsia="zh-CN"/>
        </w:rPr>
        <w:t>档金额</w:t>
      </w:r>
      <w:proofErr w:type="gramEnd"/>
      <w:r>
        <w:rPr>
          <w:sz w:val="21"/>
          <w:lang w:eastAsia="zh-CN"/>
        </w:rPr>
        <w:t xml:space="preserve"> + 自定义留言）</w:t>
      </w:r>
    </w:p>
    <w:p w14:paraId="3B3CBD15" w14:textId="77777777" w:rsidR="000E0D0B" w:rsidRDefault="00000000">
      <w:pPr>
        <w:pStyle w:val="a0"/>
        <w:spacing w:after="60" w:line="360" w:lineRule="auto"/>
        <w:rPr>
          <w:rFonts w:hint="eastAsia"/>
          <w:lang w:eastAsia="zh-CN"/>
        </w:rPr>
      </w:pPr>
      <w:r>
        <w:rPr>
          <w:sz w:val="21"/>
          <w:lang w:eastAsia="zh-CN"/>
        </w:rPr>
        <w:t>六等级晋升系统（</w:t>
      </w:r>
      <w:proofErr w:type="gramStart"/>
      <w:r>
        <w:rPr>
          <w:sz w:val="21"/>
          <w:lang w:eastAsia="zh-CN"/>
        </w:rPr>
        <w:t>星尘新芽</w:t>
      </w:r>
      <w:proofErr w:type="gramEnd"/>
      <w:r>
        <w:rPr>
          <w:sz w:val="21"/>
          <w:lang w:eastAsia="zh-CN"/>
        </w:rPr>
        <w:t xml:space="preserve"> → 星海领主）</w:t>
      </w:r>
    </w:p>
    <w:p w14:paraId="242E9F2E" w14:textId="77777777" w:rsidR="000E0D0B" w:rsidRDefault="00000000">
      <w:pPr>
        <w:pStyle w:val="a0"/>
        <w:spacing w:after="60" w:line="360" w:lineRule="auto"/>
        <w:rPr>
          <w:rFonts w:hint="eastAsia"/>
          <w:lang w:eastAsia="zh-CN"/>
        </w:rPr>
      </w:pPr>
      <w:proofErr w:type="gramStart"/>
      <w:r>
        <w:rPr>
          <w:sz w:val="21"/>
          <w:lang w:eastAsia="zh-CN"/>
        </w:rPr>
        <w:t>星尘收支</w:t>
      </w:r>
      <w:proofErr w:type="gramEnd"/>
      <w:r>
        <w:rPr>
          <w:sz w:val="21"/>
          <w:lang w:eastAsia="zh-CN"/>
        </w:rPr>
        <w:t>明细（完整流水记录）</w:t>
      </w:r>
    </w:p>
    <w:p w14:paraId="2B9D654E" w14:textId="77777777" w:rsidR="000E0D0B" w:rsidRDefault="00000000">
      <w:pPr>
        <w:spacing w:after="120"/>
        <w:rPr>
          <w:rFonts w:hint="eastAsia"/>
        </w:rPr>
      </w:pPr>
      <w:r>
        <w:rPr>
          <w:b/>
          <w:color w:val="0066FF"/>
          <w:sz w:val="24"/>
        </w:rPr>
        <w:t xml:space="preserve">▌ </w:t>
      </w:r>
      <w:proofErr w:type="spellStart"/>
      <w:r>
        <w:rPr>
          <w:b/>
          <w:color w:val="0066FF"/>
          <w:sz w:val="24"/>
        </w:rPr>
        <w:t>第四象限：消息与通知</w:t>
      </w:r>
      <w:proofErr w:type="spellEnd"/>
    </w:p>
    <w:p w14:paraId="504420A6" w14:textId="77777777" w:rsidR="000E0D0B" w:rsidRDefault="00000000">
      <w:pPr>
        <w:pStyle w:val="a0"/>
        <w:spacing w:after="60" w:line="360" w:lineRule="auto"/>
        <w:rPr>
          <w:rFonts w:hint="eastAsia"/>
          <w:lang w:eastAsia="zh-CN"/>
        </w:rPr>
      </w:pPr>
      <w:r>
        <w:rPr>
          <w:sz w:val="21"/>
          <w:lang w:eastAsia="zh-CN"/>
        </w:rPr>
        <w:lastRenderedPageBreak/>
        <w:t>分类通知（全部/赞/评论/官方/私信）</w:t>
      </w:r>
    </w:p>
    <w:p w14:paraId="60A56CCD" w14:textId="77777777" w:rsidR="000E0D0B" w:rsidRDefault="00000000">
      <w:pPr>
        <w:pStyle w:val="a0"/>
        <w:spacing w:after="60" w:line="360" w:lineRule="auto"/>
        <w:rPr>
          <w:rFonts w:hint="eastAsia"/>
          <w:lang w:eastAsia="zh-CN"/>
        </w:rPr>
      </w:pPr>
      <w:r>
        <w:rPr>
          <w:sz w:val="21"/>
          <w:lang w:eastAsia="zh-CN"/>
        </w:rPr>
        <w:t>官方消息广播（管理员推全站）</w:t>
      </w:r>
    </w:p>
    <w:p w14:paraId="454BCEE9" w14:textId="77777777" w:rsidR="000E0D0B" w:rsidRDefault="00000000">
      <w:pPr>
        <w:pStyle w:val="a0"/>
        <w:spacing w:after="60" w:line="360" w:lineRule="auto"/>
        <w:rPr>
          <w:rFonts w:hint="eastAsia"/>
          <w:lang w:eastAsia="zh-CN"/>
        </w:rPr>
      </w:pPr>
      <w:r>
        <w:rPr>
          <w:sz w:val="21"/>
          <w:lang w:eastAsia="zh-CN"/>
        </w:rPr>
        <w:t>未读角标（底部 Tab 红点实时更新）</w:t>
      </w:r>
    </w:p>
    <w:p w14:paraId="084DA3B4" w14:textId="77777777" w:rsidR="000E0D0B" w:rsidRDefault="00000000">
      <w:pPr>
        <w:pStyle w:val="a0"/>
        <w:spacing w:after="60" w:line="360" w:lineRule="auto"/>
        <w:rPr>
          <w:rFonts w:hint="eastAsia"/>
          <w:lang w:eastAsia="zh-CN"/>
        </w:rPr>
      </w:pPr>
      <w:r>
        <w:rPr>
          <w:sz w:val="21"/>
          <w:lang w:eastAsia="zh-CN"/>
        </w:rPr>
        <w:t>私信聊天（会话列表 + 一对一聊天）</w:t>
      </w:r>
    </w:p>
    <w:p w14:paraId="258DE8D0" w14:textId="77777777" w:rsidR="000E0D0B" w:rsidRDefault="00000000">
      <w:pPr>
        <w:pStyle w:val="21"/>
        <w:rPr>
          <w:lang w:eastAsia="zh-CN"/>
        </w:rPr>
      </w:pPr>
      <w:r>
        <w:rPr>
          <w:rFonts w:ascii="微软雅黑" w:eastAsia="微软雅黑" w:hAnsi="微软雅黑"/>
          <w:lang w:eastAsia="zh-CN"/>
        </w:rPr>
        <w:t>2.2  页面导航地图</w:t>
      </w:r>
    </w:p>
    <w:p w14:paraId="502944C9" w14:textId="77777777" w:rsidR="000E0D0B" w:rsidRDefault="00000000">
      <w:pPr>
        <w:spacing w:after="120"/>
        <w:rPr>
          <w:rFonts w:hint="eastAsia"/>
          <w:lang w:eastAsia="zh-CN"/>
        </w:rPr>
      </w:pPr>
      <w:proofErr w:type="gramStart"/>
      <w:r>
        <w:rPr>
          <w:lang w:eastAsia="zh-CN"/>
        </w:rPr>
        <w:t>应用共</w:t>
      </w:r>
      <w:proofErr w:type="gramEnd"/>
      <w:r>
        <w:rPr>
          <w:lang w:eastAsia="zh-CN"/>
        </w:rPr>
        <w:t xml:space="preserve">包含 20 </w:t>
      </w:r>
      <w:proofErr w:type="gramStart"/>
      <w:r>
        <w:rPr>
          <w:lang w:eastAsia="zh-CN"/>
        </w:rPr>
        <w:t>个</w:t>
      </w:r>
      <w:proofErr w:type="gramEnd"/>
      <w:r>
        <w:rPr>
          <w:lang w:eastAsia="zh-CN"/>
        </w:rPr>
        <w:t>独立页面，形成清晰的导航层级：</w:t>
      </w:r>
    </w:p>
    <w:p w14:paraId="5A40A8F6" w14:textId="77777777" w:rsidR="000E0D0B" w:rsidRDefault="00000000">
      <w:pPr>
        <w:pStyle w:val="a0"/>
        <w:spacing w:after="60" w:line="360" w:lineRule="auto"/>
        <w:rPr>
          <w:rFonts w:hint="eastAsia"/>
          <w:lang w:eastAsia="zh-CN"/>
        </w:rPr>
      </w:pPr>
      <w:r>
        <w:rPr>
          <w:sz w:val="21"/>
          <w:lang w:eastAsia="zh-CN"/>
        </w:rPr>
        <w:t>启动层：</w:t>
      </w:r>
      <w:proofErr w:type="spellStart"/>
      <w:r>
        <w:rPr>
          <w:sz w:val="21"/>
          <w:lang w:eastAsia="zh-CN"/>
        </w:rPr>
        <w:t>SplashPage</w:t>
      </w:r>
      <w:proofErr w:type="spellEnd"/>
      <w:r>
        <w:rPr>
          <w:sz w:val="21"/>
          <w:lang w:eastAsia="zh-CN"/>
        </w:rPr>
        <w:t>（品牌闪屏 → 2 秒后自动跳转主页）</w:t>
      </w:r>
    </w:p>
    <w:p w14:paraId="7D9ECC51" w14:textId="77777777" w:rsidR="000E0D0B" w:rsidRDefault="00000000">
      <w:pPr>
        <w:pStyle w:val="a0"/>
        <w:spacing w:after="60" w:line="360" w:lineRule="auto"/>
        <w:rPr>
          <w:rFonts w:hint="eastAsia"/>
          <w:lang w:eastAsia="zh-CN"/>
        </w:rPr>
      </w:pPr>
      <w:r>
        <w:rPr>
          <w:sz w:val="21"/>
          <w:lang w:eastAsia="zh-CN"/>
        </w:rPr>
        <w:t xml:space="preserve">主页层：Index（底部 5 </w:t>
      </w:r>
      <w:proofErr w:type="gramStart"/>
      <w:r>
        <w:rPr>
          <w:sz w:val="21"/>
          <w:lang w:eastAsia="zh-CN"/>
        </w:rPr>
        <w:t>个</w:t>
      </w:r>
      <w:proofErr w:type="gramEnd"/>
      <w:r>
        <w:rPr>
          <w:sz w:val="21"/>
          <w:lang w:eastAsia="zh-CN"/>
        </w:rPr>
        <w:t xml:space="preserve"> Tab：首页/</w:t>
      </w:r>
      <w:proofErr w:type="gramStart"/>
      <w:r>
        <w:rPr>
          <w:sz w:val="21"/>
          <w:lang w:eastAsia="zh-CN"/>
        </w:rPr>
        <w:t>热榜</w:t>
      </w:r>
      <w:proofErr w:type="gramEnd"/>
      <w:r>
        <w:rPr>
          <w:sz w:val="21"/>
          <w:lang w:eastAsia="zh-CN"/>
        </w:rPr>
        <w:t>/[发布]/消息/我的）</w:t>
      </w:r>
    </w:p>
    <w:p w14:paraId="50112F4B" w14:textId="77777777" w:rsidR="000E0D0B" w:rsidRDefault="00000000">
      <w:pPr>
        <w:pStyle w:val="a0"/>
        <w:spacing w:after="60" w:line="360" w:lineRule="auto"/>
        <w:rPr>
          <w:rFonts w:hint="eastAsia"/>
        </w:rPr>
      </w:pPr>
      <w:proofErr w:type="spellStart"/>
      <w:r>
        <w:rPr>
          <w:sz w:val="21"/>
        </w:rPr>
        <w:t>内容层：HomePage</w:t>
      </w:r>
      <w:proofErr w:type="spellEnd"/>
      <w:r>
        <w:rPr>
          <w:sz w:val="21"/>
        </w:rPr>
        <w:t xml:space="preserve"> / </w:t>
      </w:r>
      <w:proofErr w:type="spellStart"/>
      <w:r>
        <w:rPr>
          <w:sz w:val="21"/>
        </w:rPr>
        <w:t>HotPage</w:t>
      </w:r>
      <w:proofErr w:type="spellEnd"/>
      <w:r>
        <w:rPr>
          <w:sz w:val="21"/>
        </w:rPr>
        <w:t xml:space="preserve"> / PostDetailPage / PublishPage / SearchPage</w:t>
      </w:r>
    </w:p>
    <w:p w14:paraId="3E50316E" w14:textId="77777777" w:rsidR="000E0D0B" w:rsidRDefault="00000000">
      <w:pPr>
        <w:pStyle w:val="a0"/>
        <w:spacing w:after="60" w:line="360" w:lineRule="auto"/>
        <w:rPr>
          <w:rFonts w:hint="eastAsia"/>
        </w:rPr>
      </w:pPr>
      <w:r>
        <w:rPr>
          <w:sz w:val="21"/>
        </w:rPr>
        <w:t>社交层：ChatListPage / ChatPage / FollowListPage / UserProfilePage</w:t>
      </w:r>
    </w:p>
    <w:p w14:paraId="258512FE" w14:textId="77777777" w:rsidR="000E0D0B" w:rsidRDefault="00000000">
      <w:pPr>
        <w:pStyle w:val="a0"/>
        <w:spacing w:after="60" w:line="360" w:lineRule="auto"/>
        <w:rPr>
          <w:rFonts w:hint="eastAsia"/>
        </w:rPr>
      </w:pPr>
      <w:r>
        <w:rPr>
          <w:sz w:val="21"/>
        </w:rPr>
        <w:t>用户层：LoginPage / RegisterPage / ProfilePage / EditProfilePage / SettingsPage</w:t>
      </w:r>
    </w:p>
    <w:p w14:paraId="7D365F6E" w14:textId="77777777" w:rsidR="000E0D0B" w:rsidRDefault="00000000">
      <w:pPr>
        <w:pStyle w:val="a0"/>
        <w:spacing w:after="60" w:line="360" w:lineRule="auto"/>
        <w:rPr>
          <w:rFonts w:hint="eastAsia"/>
        </w:rPr>
      </w:pPr>
      <w:r>
        <w:rPr>
          <w:sz w:val="21"/>
        </w:rPr>
        <w:t>系统层：AboutPage / StarDustRewardPage / StarDustRulesPage</w:t>
      </w:r>
    </w:p>
    <w:p w14:paraId="29F7F1E7" w14:textId="77777777" w:rsidR="000E0D0B" w:rsidRDefault="00000000">
      <w:pPr>
        <w:rPr>
          <w:rFonts w:hint="eastAsia"/>
        </w:rPr>
      </w:pPr>
      <w:r>
        <w:br w:type="page"/>
      </w:r>
    </w:p>
    <w:p w14:paraId="2807F6F9" w14:textId="77777777" w:rsidR="000E0D0B" w:rsidRDefault="00000000">
      <w:pPr>
        <w:pStyle w:val="1"/>
        <w:rPr>
          <w:lang w:eastAsia="zh-CN"/>
        </w:rPr>
      </w:pPr>
      <w:r>
        <w:rPr>
          <w:rFonts w:ascii="微软雅黑" w:eastAsia="微软雅黑" w:hAnsi="微软雅黑"/>
          <w:lang w:eastAsia="zh-CN"/>
        </w:rPr>
        <w:lastRenderedPageBreak/>
        <w:t>第三章  后端系统技术架构 ★</w:t>
      </w:r>
    </w:p>
    <w:p w14:paraId="549A6FF2" w14:textId="77777777" w:rsidR="000E0D0B" w:rsidRDefault="00000000">
      <w:pPr>
        <w:spacing w:after="120"/>
        <w:rPr>
          <w:rFonts w:hint="eastAsia"/>
          <w:lang w:eastAsia="zh-CN"/>
        </w:rPr>
      </w:pPr>
      <w:r>
        <w:rPr>
          <w:b/>
          <w:lang w:eastAsia="zh-CN"/>
        </w:rPr>
        <w:t>本章是 Lumina 产品技术白皮书的核心章节。我们将从技术选型决策、服务器架构设计、数据模型建模、API 设计哲学、安全防护体系、通知引擎实现等六个维度，深度解析 Lumina 后端系统的</w:t>
      </w:r>
      <w:proofErr w:type="gramStart"/>
      <w:r>
        <w:rPr>
          <w:b/>
          <w:lang w:eastAsia="zh-CN"/>
        </w:rPr>
        <w:t>完整技术</w:t>
      </w:r>
      <w:proofErr w:type="gramEnd"/>
      <w:r>
        <w:rPr>
          <w:b/>
          <w:lang w:eastAsia="zh-CN"/>
        </w:rPr>
        <w:t>架构。</w:t>
      </w:r>
    </w:p>
    <w:p w14:paraId="43C56750" w14:textId="77777777" w:rsidR="000E0D0B" w:rsidRDefault="00000000">
      <w:pPr>
        <w:pStyle w:val="21"/>
        <w:rPr>
          <w:lang w:eastAsia="zh-CN"/>
        </w:rPr>
      </w:pPr>
      <w:r>
        <w:rPr>
          <w:rFonts w:ascii="微软雅黑" w:eastAsia="微软雅黑" w:hAnsi="微软雅黑"/>
          <w:lang w:eastAsia="zh-CN"/>
        </w:rPr>
        <w:t>3.1  技术选型决策分析</w:t>
      </w:r>
    </w:p>
    <w:p w14:paraId="07193E15" w14:textId="77777777" w:rsidR="000E0D0B" w:rsidRDefault="00000000">
      <w:pPr>
        <w:spacing w:after="120"/>
        <w:rPr>
          <w:rFonts w:hint="eastAsia"/>
          <w:lang w:eastAsia="zh-CN"/>
        </w:rPr>
      </w:pPr>
      <w:r>
        <w:rPr>
          <w:lang w:eastAsia="zh-CN"/>
        </w:rPr>
        <w:t>后端技术</w:t>
      </w:r>
      <w:proofErr w:type="gramStart"/>
      <w:r>
        <w:rPr>
          <w:lang w:eastAsia="zh-CN"/>
        </w:rPr>
        <w:t>栈</w:t>
      </w:r>
      <w:proofErr w:type="gramEnd"/>
      <w:r>
        <w:rPr>
          <w:lang w:eastAsia="zh-CN"/>
        </w:rPr>
        <w:t>的选型并非随意决定，而是经过对项目需求的深入分析后做出的工程决策。以下是我们的选型逻辑：</w:t>
      </w:r>
    </w:p>
    <w:p w14:paraId="6E6F732F" w14:textId="77777777" w:rsidR="000E0D0B" w:rsidRDefault="00000000">
      <w:pPr>
        <w:spacing w:after="80" w:line="360" w:lineRule="auto"/>
        <w:rPr>
          <w:rFonts w:hint="eastAsia"/>
        </w:rPr>
      </w:pPr>
      <w:r>
        <w:rPr>
          <w:b/>
          <w:color w:val="0066FF"/>
        </w:rPr>
        <w:t>▸ Node.js + Express 框架：</w:t>
      </w:r>
      <w:r>
        <w:rPr>
          <w:sz w:val="21"/>
        </w:rPr>
        <w:t>选择 Express 而非更重的 Nest.js 或 Koa，是基于"课设阶段快速迭代 + 代码可读性"的双重考量。Express 是 Node.js 生态中最成熟、社区最大的 Web 框架——GitHub 60k+ stars，npm 周下载量 3000 万+。它的中间件模型（middleware pattern）直观易懂，路由定义清晰，非常适合 RESTful API 的快速构建。同时，选择 JavaScript 而非 TypeScript 编写后端，是为了让同一门语言（ArkTS 是 TS 超集）贯穿前后端，降低全栈开发的心智负担。</w:t>
      </w:r>
    </w:p>
    <w:p w14:paraId="44A2BDD2" w14:textId="77777777" w:rsidR="000E0D0B" w:rsidRDefault="00000000">
      <w:pPr>
        <w:spacing w:after="80" w:line="360" w:lineRule="auto"/>
        <w:rPr>
          <w:rFonts w:hint="eastAsia"/>
          <w:lang w:eastAsia="zh-CN"/>
        </w:rPr>
      </w:pPr>
      <w:r>
        <w:rPr>
          <w:b/>
          <w:color w:val="0066FF"/>
          <w:lang w:eastAsia="zh-CN"/>
        </w:rPr>
        <w:t>▸ JSON 文件数据库：</w:t>
      </w:r>
      <w:proofErr w:type="gramStart"/>
      <w:r>
        <w:rPr>
          <w:sz w:val="21"/>
          <w:lang w:eastAsia="zh-CN"/>
        </w:rPr>
        <w:t>对于课设阶段</w:t>
      </w:r>
      <w:proofErr w:type="gramEnd"/>
      <w:r>
        <w:rPr>
          <w:sz w:val="21"/>
          <w:lang w:eastAsia="zh-CN"/>
        </w:rPr>
        <w:t xml:space="preserve">的 MVP（最小可行产品），使用 </w:t>
      </w:r>
      <w:proofErr w:type="spellStart"/>
      <w:r>
        <w:rPr>
          <w:sz w:val="21"/>
          <w:lang w:eastAsia="zh-CN"/>
        </w:rPr>
        <w:t>db.json</w:t>
      </w:r>
      <w:proofErr w:type="spellEnd"/>
      <w:r>
        <w:rPr>
          <w:sz w:val="21"/>
          <w:lang w:eastAsia="zh-CN"/>
        </w:rPr>
        <w:t xml:space="preserve"> 而非 MySQL/PostgreSQL/MongoDB 是一个务实的工程决策。原因有三：其一，JSON 文件无需安装和配置数据库服务，做到"clone 即运行"；其二，文件数据库</w:t>
      </w:r>
      <w:proofErr w:type="gramStart"/>
      <w:r>
        <w:rPr>
          <w:sz w:val="21"/>
          <w:lang w:eastAsia="zh-CN"/>
        </w:rPr>
        <w:t>天然支持</w:t>
      </w:r>
      <w:proofErr w:type="gramEnd"/>
      <w:r>
        <w:rPr>
          <w:sz w:val="21"/>
          <w:lang w:eastAsia="zh-CN"/>
        </w:rPr>
        <w:t>版本控制（纳入 Git），答辩时可直接用文本编辑器打开展示数据结构；其三，所有数据操作本质上是对原生 JavaScript 对象的读写，不存在 ORM 映射损耗。当未来需要迁移到生产级数据库时，由于 API 层已经完整抽象，替换底层</w:t>
      </w:r>
      <w:proofErr w:type="gramStart"/>
      <w:r>
        <w:rPr>
          <w:sz w:val="21"/>
          <w:lang w:eastAsia="zh-CN"/>
        </w:rPr>
        <w:t>存储仅</w:t>
      </w:r>
      <w:proofErr w:type="gramEnd"/>
      <w:r>
        <w:rPr>
          <w:sz w:val="21"/>
          <w:lang w:eastAsia="zh-CN"/>
        </w:rPr>
        <w:t xml:space="preserve">需修改 </w:t>
      </w:r>
      <w:proofErr w:type="spellStart"/>
      <w:r>
        <w:rPr>
          <w:sz w:val="21"/>
          <w:lang w:eastAsia="zh-CN"/>
        </w:rPr>
        <w:t>readDB</w:t>
      </w:r>
      <w:proofErr w:type="spellEnd"/>
      <w:r>
        <w:rPr>
          <w:sz w:val="21"/>
          <w:lang w:eastAsia="zh-CN"/>
        </w:rPr>
        <w:t>/</w:t>
      </w:r>
      <w:proofErr w:type="spellStart"/>
      <w:r>
        <w:rPr>
          <w:sz w:val="21"/>
          <w:lang w:eastAsia="zh-CN"/>
        </w:rPr>
        <w:t>writeDB</w:t>
      </w:r>
      <w:proofErr w:type="spellEnd"/>
      <w:r>
        <w:rPr>
          <w:sz w:val="21"/>
          <w:lang w:eastAsia="zh-CN"/>
        </w:rPr>
        <w:t xml:space="preserve"> 两个函数。</w:t>
      </w:r>
    </w:p>
    <w:p w14:paraId="325902EC" w14:textId="77777777" w:rsidR="000E0D0B" w:rsidRDefault="00000000">
      <w:pPr>
        <w:spacing w:after="80" w:line="360" w:lineRule="auto"/>
        <w:rPr>
          <w:rFonts w:hint="eastAsia"/>
          <w:lang w:eastAsia="zh-CN"/>
        </w:rPr>
      </w:pPr>
      <w:r>
        <w:rPr>
          <w:b/>
          <w:color w:val="0066FF"/>
          <w:lang w:eastAsia="zh-CN"/>
        </w:rPr>
        <w:t>▸ 仅两个核心依赖：</w:t>
      </w:r>
      <w:proofErr w:type="spellStart"/>
      <w:r>
        <w:rPr>
          <w:sz w:val="21"/>
          <w:lang w:eastAsia="zh-CN"/>
        </w:rPr>
        <w:t>package.json</w:t>
      </w:r>
      <w:proofErr w:type="spellEnd"/>
      <w:r>
        <w:rPr>
          <w:sz w:val="21"/>
          <w:lang w:eastAsia="zh-CN"/>
        </w:rPr>
        <w:t xml:space="preserve"> 中只声明了 express 和 </w:t>
      </w:r>
      <w:proofErr w:type="spellStart"/>
      <w:r>
        <w:rPr>
          <w:sz w:val="21"/>
          <w:lang w:eastAsia="zh-CN"/>
        </w:rPr>
        <w:t>cors</w:t>
      </w:r>
      <w:proofErr w:type="spellEnd"/>
      <w:r>
        <w:rPr>
          <w:sz w:val="21"/>
          <w:lang w:eastAsia="zh-CN"/>
        </w:rPr>
        <w:t xml:space="preserve"> 两个核心依赖。身份认证的 Token 生成和密码哈希均使用 Node.js 内置的 crypto 模块实现，文件读写使用内置的 fs 模块，</w:t>
      </w:r>
      <w:r>
        <w:rPr>
          <w:sz w:val="21"/>
          <w:lang w:eastAsia="zh-CN"/>
        </w:rPr>
        <w:lastRenderedPageBreak/>
        <w:t>零第三方认证库依赖。这种</w:t>
      </w:r>
      <w:proofErr w:type="gramStart"/>
      <w:r>
        <w:rPr>
          <w:sz w:val="21"/>
          <w:lang w:eastAsia="zh-CN"/>
        </w:rPr>
        <w:t>极</w:t>
      </w:r>
      <w:proofErr w:type="gramEnd"/>
      <w:r>
        <w:rPr>
          <w:sz w:val="21"/>
          <w:lang w:eastAsia="zh-CN"/>
        </w:rPr>
        <w:t>简依赖策略不仅减少了供应</w:t>
      </w:r>
      <w:proofErr w:type="gramStart"/>
      <w:r>
        <w:rPr>
          <w:sz w:val="21"/>
          <w:lang w:eastAsia="zh-CN"/>
        </w:rPr>
        <w:t>链安全</w:t>
      </w:r>
      <w:proofErr w:type="gramEnd"/>
      <w:r>
        <w:rPr>
          <w:sz w:val="21"/>
          <w:lang w:eastAsia="zh-CN"/>
        </w:rPr>
        <w:t>风险（无 left-pad 类问题），也展示了从底层理解安全机制的工程能力。</w:t>
      </w:r>
    </w:p>
    <w:p w14:paraId="1BD1E536" w14:textId="77777777" w:rsidR="000E0D0B" w:rsidRDefault="00000000">
      <w:pPr>
        <w:pStyle w:val="21"/>
        <w:rPr>
          <w:lang w:eastAsia="zh-CN"/>
        </w:rPr>
      </w:pPr>
      <w:r>
        <w:rPr>
          <w:rFonts w:ascii="微软雅黑" w:eastAsia="微软雅黑" w:hAnsi="微软雅黑"/>
          <w:lang w:eastAsia="zh-CN"/>
        </w:rPr>
        <w:t>3.2  服务器架构设计</w:t>
      </w:r>
    </w:p>
    <w:p w14:paraId="5E531B69" w14:textId="77777777" w:rsidR="000E0D0B" w:rsidRDefault="00000000">
      <w:pPr>
        <w:spacing w:after="120"/>
        <w:rPr>
          <w:rFonts w:hint="eastAsia"/>
          <w:lang w:eastAsia="zh-CN"/>
        </w:rPr>
      </w:pPr>
      <w:r>
        <w:rPr>
          <w:lang w:eastAsia="zh-CN"/>
        </w:rPr>
        <w:t>Lumina 后端采用"</w:t>
      </w:r>
      <w:proofErr w:type="gramStart"/>
      <w:r>
        <w:rPr>
          <w:lang w:eastAsia="zh-CN"/>
        </w:rPr>
        <w:t>单文件</w:t>
      </w:r>
      <w:proofErr w:type="gramEnd"/>
      <w:r>
        <w:rPr>
          <w:lang w:eastAsia="zh-CN"/>
        </w:rPr>
        <w:t>模块化"架构——所有业务逻辑集中在 server.js 一个文件中，但通过清晰的代码分区（认证模块、帖子模块、评论模块、</w:t>
      </w:r>
      <w:proofErr w:type="gramStart"/>
      <w:r>
        <w:rPr>
          <w:lang w:eastAsia="zh-CN"/>
        </w:rPr>
        <w:t>星尘模块</w:t>
      </w:r>
      <w:proofErr w:type="gramEnd"/>
      <w:r>
        <w:rPr>
          <w:lang w:eastAsia="zh-CN"/>
        </w:rPr>
        <w:t>、用户模块、通知模块、关注模块、私信模块、搜索模块、管理模块）实现了逻辑上的模块化。</w:t>
      </w:r>
    </w:p>
    <w:p w14:paraId="354F8055" w14:textId="77777777" w:rsidR="000E0D0B" w:rsidRDefault="00000000">
      <w:pPr>
        <w:spacing w:after="120"/>
        <w:rPr>
          <w:rFonts w:hint="eastAsia"/>
          <w:lang w:eastAsia="zh-CN"/>
        </w:rPr>
      </w:pPr>
      <w:r>
        <w:rPr>
          <w:b/>
          <w:lang w:eastAsia="zh-CN"/>
        </w:rPr>
        <w:t>架构层次（从外到内）：</w:t>
      </w:r>
    </w:p>
    <w:p w14:paraId="45FB1A04" w14:textId="77777777" w:rsidR="000E0D0B" w:rsidRDefault="00000000">
      <w:pPr>
        <w:pStyle w:val="a0"/>
        <w:spacing w:after="60" w:line="360" w:lineRule="auto"/>
        <w:rPr>
          <w:rFonts w:hint="eastAsia"/>
          <w:lang w:eastAsia="zh-CN"/>
        </w:rPr>
      </w:pPr>
      <w:r>
        <w:rPr>
          <w:sz w:val="21"/>
          <w:lang w:eastAsia="zh-CN"/>
        </w:rPr>
        <w:t>第 1 层 - 中间件链：CORS 跨域 → JSON 解析 → 认证中间件（Token 验证）</w:t>
      </w:r>
    </w:p>
    <w:p w14:paraId="4D21DCD3" w14:textId="77777777" w:rsidR="000E0D0B" w:rsidRDefault="00000000">
      <w:pPr>
        <w:pStyle w:val="a0"/>
        <w:spacing w:after="60" w:line="360" w:lineRule="auto"/>
        <w:rPr>
          <w:rFonts w:hint="eastAsia"/>
        </w:rPr>
      </w:pPr>
      <w:r>
        <w:rPr>
          <w:sz w:val="21"/>
        </w:rPr>
        <w:t>第 2 层 - 路由分发：Express Router 将 25 个端点按 URL 路径分发到对应的处理函数</w:t>
      </w:r>
    </w:p>
    <w:p w14:paraId="27216E89" w14:textId="77777777" w:rsidR="000E0D0B" w:rsidRDefault="00000000">
      <w:pPr>
        <w:pStyle w:val="a0"/>
        <w:spacing w:after="60" w:line="360" w:lineRule="auto"/>
        <w:rPr>
          <w:rFonts w:hint="eastAsia"/>
          <w:lang w:eastAsia="zh-CN"/>
        </w:rPr>
      </w:pPr>
      <w:r>
        <w:rPr>
          <w:sz w:val="21"/>
          <w:lang w:eastAsia="zh-CN"/>
        </w:rPr>
        <w:t>第 3 层 - 业务逻辑：每个端点处理函数中实现参数校验、数据读写、业务规则判断</w:t>
      </w:r>
    </w:p>
    <w:p w14:paraId="489A361E" w14:textId="77777777" w:rsidR="000E0D0B" w:rsidRDefault="00000000">
      <w:pPr>
        <w:pStyle w:val="a0"/>
        <w:spacing w:after="60" w:line="360" w:lineRule="auto"/>
        <w:rPr>
          <w:rFonts w:hint="eastAsia"/>
        </w:rPr>
      </w:pPr>
      <w:r>
        <w:rPr>
          <w:sz w:val="21"/>
        </w:rPr>
        <w:t>第 4 层 - 数据持久化：</w:t>
      </w:r>
      <w:proofErr w:type="gramStart"/>
      <w:r>
        <w:rPr>
          <w:sz w:val="21"/>
        </w:rPr>
        <w:t>readDB(</w:t>
      </w:r>
      <w:proofErr w:type="gramEnd"/>
      <w:r>
        <w:rPr>
          <w:sz w:val="21"/>
        </w:rPr>
        <w:t xml:space="preserve">) / </w:t>
      </w:r>
      <w:proofErr w:type="gramStart"/>
      <w:r>
        <w:rPr>
          <w:sz w:val="21"/>
        </w:rPr>
        <w:t>writeDB(</w:t>
      </w:r>
      <w:proofErr w:type="gramEnd"/>
      <w:r>
        <w:rPr>
          <w:sz w:val="21"/>
        </w:rPr>
        <w:t xml:space="preserve">) 两个函数封装对 </w:t>
      </w:r>
      <w:proofErr w:type="gramStart"/>
      <w:r>
        <w:rPr>
          <w:sz w:val="21"/>
        </w:rPr>
        <w:t>db.json</w:t>
      </w:r>
      <w:proofErr w:type="gramEnd"/>
      <w:r>
        <w:rPr>
          <w:sz w:val="21"/>
        </w:rPr>
        <w:t xml:space="preserve"> 的全部 IO 操作</w:t>
      </w:r>
    </w:p>
    <w:p w14:paraId="5F1AE727" w14:textId="77777777" w:rsidR="000E0D0B" w:rsidRDefault="00000000">
      <w:pPr>
        <w:pStyle w:val="a0"/>
        <w:spacing w:after="60" w:line="360" w:lineRule="auto"/>
        <w:rPr>
          <w:rFonts w:hint="eastAsia"/>
        </w:rPr>
      </w:pPr>
      <w:r>
        <w:rPr>
          <w:sz w:val="21"/>
        </w:rPr>
        <w:t>第 5 层 - 基础设施：genId() 唯一 ID 生成、hashPassword() 密码哈希、setToken() Token 管理</w:t>
      </w:r>
    </w:p>
    <w:p w14:paraId="26229D3C" w14:textId="77777777" w:rsidR="000E0D0B" w:rsidRDefault="000E0D0B">
      <w:pPr>
        <w:spacing w:after="120"/>
        <w:rPr>
          <w:rFonts w:hint="eastAsia"/>
        </w:rPr>
      </w:pPr>
    </w:p>
    <w:p w14:paraId="18F6C703" w14:textId="77777777" w:rsidR="000E0D0B" w:rsidRDefault="00000000">
      <w:pPr>
        <w:spacing w:after="120"/>
        <w:rPr>
          <w:rFonts w:hint="eastAsia"/>
        </w:rPr>
      </w:pPr>
      <w:r>
        <w:rPr>
          <w:b/>
        </w:rPr>
        <w:t>关键设计原则：</w:t>
      </w:r>
    </w:p>
    <w:p w14:paraId="4E3D8B1E" w14:textId="77777777" w:rsidR="000E0D0B" w:rsidRDefault="00000000">
      <w:pPr>
        <w:pStyle w:val="a0"/>
        <w:spacing w:after="60" w:line="360" w:lineRule="auto"/>
        <w:rPr>
          <w:rFonts w:hint="eastAsia"/>
        </w:rPr>
      </w:pPr>
      <w:r>
        <w:rPr>
          <w:sz w:val="21"/>
        </w:rPr>
        <w:t>RESTful 语义：遵循 HTTP 方法语义——GET 读取、POST 创建、PUT 更新。URL 路径以资源名词命名（/api/posts、/api/users），避免动词式命名</w:t>
      </w:r>
    </w:p>
    <w:p w14:paraId="2A0ECD40" w14:textId="77777777" w:rsidR="000E0D0B" w:rsidRDefault="00000000">
      <w:pPr>
        <w:pStyle w:val="a0"/>
        <w:spacing w:after="60" w:line="360" w:lineRule="auto"/>
        <w:rPr>
          <w:rFonts w:hint="eastAsia"/>
        </w:rPr>
      </w:pPr>
      <w:r>
        <w:rPr>
          <w:sz w:val="21"/>
        </w:rPr>
        <w:t>统一响应格式：所有接口返回 { code: 0, data: ..., message: ... } 格式。code=0 表示成功，code=1 表示业务错误。前端只需检查 code 字段即可判断请求结果</w:t>
      </w:r>
    </w:p>
    <w:p w14:paraId="14E4D171" w14:textId="77777777" w:rsidR="000E0D0B" w:rsidRDefault="00000000">
      <w:pPr>
        <w:pStyle w:val="a0"/>
        <w:spacing w:after="60" w:line="360" w:lineRule="auto"/>
        <w:rPr>
          <w:rFonts w:hint="eastAsia"/>
        </w:rPr>
      </w:pPr>
      <w:r>
        <w:rPr>
          <w:sz w:val="21"/>
        </w:rPr>
        <w:t>无状态认证：采用 Bearer Token 方案，服务端内存 Map 存储 Token 映射，不依赖 Session/Cookie</w:t>
      </w:r>
    </w:p>
    <w:p w14:paraId="29439094" w14:textId="77777777" w:rsidR="000E0D0B" w:rsidRDefault="00000000">
      <w:pPr>
        <w:pStyle w:val="a0"/>
        <w:spacing w:after="60" w:line="360" w:lineRule="auto"/>
        <w:rPr>
          <w:rFonts w:hint="eastAsia"/>
        </w:rPr>
      </w:pPr>
      <w:r>
        <w:rPr>
          <w:sz w:val="21"/>
        </w:rPr>
        <w:t>原子化数据操作：每个请求处理函数中 readDB() → 修改 → writeDB() 形成一个原子操作单元</w:t>
      </w:r>
    </w:p>
    <w:p w14:paraId="200E3DE8" w14:textId="77777777" w:rsidR="000E0D0B" w:rsidRDefault="00000000">
      <w:pPr>
        <w:pStyle w:val="21"/>
      </w:pPr>
      <w:r>
        <w:rPr>
          <w:rFonts w:ascii="微软雅黑" w:eastAsia="微软雅黑" w:hAnsi="微软雅黑"/>
        </w:rPr>
        <w:lastRenderedPageBreak/>
        <w:t>3.3  数据模型设计</w:t>
      </w:r>
    </w:p>
    <w:p w14:paraId="5D69B356" w14:textId="77777777" w:rsidR="000E0D0B" w:rsidRDefault="00000000">
      <w:pPr>
        <w:spacing w:after="120"/>
        <w:rPr>
          <w:rFonts w:hint="eastAsia"/>
          <w:lang w:eastAsia="zh-CN"/>
        </w:rPr>
      </w:pPr>
      <w:r>
        <w:rPr>
          <w:lang w:eastAsia="zh-CN"/>
        </w:rPr>
        <w:t xml:space="preserve">Lumina 的 JSON 数据库设计了 8 </w:t>
      </w:r>
      <w:proofErr w:type="gramStart"/>
      <w:r>
        <w:rPr>
          <w:lang w:eastAsia="zh-CN"/>
        </w:rPr>
        <w:t>个</w:t>
      </w:r>
      <w:proofErr w:type="gramEnd"/>
      <w:r>
        <w:rPr>
          <w:lang w:eastAsia="zh-CN"/>
        </w:rPr>
        <w:t>数据集合，对应关系型数据库中的 8 张表。以下逐一分析每个集合的设计意图和关键字段：</w:t>
      </w:r>
    </w:p>
    <w:p w14:paraId="3B11E414" w14:textId="77777777" w:rsidR="000E0D0B" w:rsidRDefault="00000000">
      <w:pPr>
        <w:pStyle w:val="31"/>
        <w:rPr>
          <w:lang w:eastAsia="zh-CN"/>
        </w:rPr>
      </w:pPr>
      <w:r>
        <w:rPr>
          <w:rFonts w:ascii="微软雅黑" w:eastAsia="微软雅黑" w:hAnsi="微软雅黑"/>
          <w:lang w:eastAsia="zh-CN"/>
        </w:rPr>
        <w:t>3.3.1  用户集合 (users)</w:t>
      </w:r>
    </w:p>
    <w:p w14:paraId="38679414" w14:textId="77777777" w:rsidR="000E0D0B" w:rsidRDefault="00000000">
      <w:pPr>
        <w:spacing w:after="120"/>
        <w:rPr>
          <w:rFonts w:hint="eastAsia"/>
          <w:lang w:eastAsia="zh-CN"/>
        </w:rPr>
      </w:pPr>
      <w:r>
        <w:rPr>
          <w:lang w:eastAsia="zh-CN"/>
        </w:rPr>
        <w:t>用户是整个系统的核心实体。除了基本的身份信息外，我们在用户模型中内嵌</w:t>
      </w:r>
      <w:proofErr w:type="gramStart"/>
      <w:r>
        <w:rPr>
          <w:lang w:eastAsia="zh-CN"/>
        </w:rPr>
        <w:t>了星尘余额</w:t>
      </w:r>
      <w:proofErr w:type="gramEnd"/>
      <w:r>
        <w:rPr>
          <w:lang w:eastAsia="zh-CN"/>
        </w:rPr>
        <w:t>、等级、社交计数等字段，避免了高频查询时的多表 JOIN 操作。</w:t>
      </w:r>
    </w:p>
    <w:p w14:paraId="78A8A1AC" w14:textId="77777777" w:rsidR="000E0D0B" w:rsidRDefault="00000000">
      <w:pPr>
        <w:spacing w:after="40" w:line="312" w:lineRule="auto"/>
        <w:rPr>
          <w:rFonts w:hint="eastAsia"/>
        </w:rPr>
      </w:pPr>
      <w:r>
        <w:rPr>
          <w:rFonts w:ascii="Consolas" w:hAnsi="Consolas"/>
          <w:color w:val="464646"/>
          <w:sz w:val="19"/>
          <w:lang w:eastAsia="zh-CN"/>
        </w:rPr>
        <w:t xml:space="preserve">  </w:t>
      </w:r>
      <w:proofErr w:type="spellStart"/>
      <w:r>
        <w:rPr>
          <w:rFonts w:ascii="Consolas" w:hAnsi="Consolas"/>
          <w:color w:val="464646"/>
          <w:sz w:val="19"/>
        </w:rPr>
        <w:t>关键字段：</w:t>
      </w:r>
      <w:r>
        <w:rPr>
          <w:rFonts w:ascii="Consolas" w:hAnsi="Consolas"/>
          <w:color w:val="464646"/>
          <w:sz w:val="19"/>
        </w:rPr>
        <w:t>id</w:t>
      </w:r>
      <w:proofErr w:type="spellEnd"/>
      <w:r>
        <w:rPr>
          <w:rFonts w:ascii="Consolas" w:hAnsi="Consolas"/>
          <w:color w:val="464646"/>
          <w:sz w:val="19"/>
        </w:rPr>
        <w:t xml:space="preserve">, </w:t>
      </w:r>
      <w:proofErr w:type="spellStart"/>
      <w:r>
        <w:rPr>
          <w:rFonts w:ascii="Consolas" w:hAnsi="Consolas"/>
          <w:color w:val="464646"/>
          <w:sz w:val="19"/>
        </w:rPr>
        <w:t>studentId</w:t>
      </w:r>
      <w:proofErr w:type="spellEnd"/>
      <w:r>
        <w:rPr>
          <w:rFonts w:ascii="Consolas" w:hAnsi="Consolas"/>
          <w:color w:val="464646"/>
          <w:sz w:val="19"/>
        </w:rPr>
        <w:t>, nickname, avatar, bio, campus, major, grade</w:t>
      </w:r>
    </w:p>
    <w:p w14:paraId="784F3E97"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安全字段：</w:t>
      </w:r>
      <w:r>
        <w:rPr>
          <w:rFonts w:ascii="Consolas" w:hAnsi="Consolas"/>
          <w:color w:val="464646"/>
          <w:sz w:val="19"/>
        </w:rPr>
        <w:t>passwordHash (PBKDF2-SHA512), passwordSalt (16</w:t>
      </w:r>
      <w:r>
        <w:rPr>
          <w:rFonts w:ascii="Consolas" w:hAnsi="Consolas"/>
          <w:color w:val="464646"/>
          <w:sz w:val="19"/>
        </w:rPr>
        <w:t>字节随机盐</w:t>
      </w:r>
      <w:r>
        <w:rPr>
          <w:rFonts w:ascii="Consolas" w:hAnsi="Consolas"/>
          <w:color w:val="464646"/>
          <w:sz w:val="19"/>
        </w:rPr>
        <w:t>)</w:t>
      </w:r>
    </w:p>
    <w:p w14:paraId="1321117B"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星尘字段：</w:t>
      </w:r>
      <w:r>
        <w:rPr>
          <w:rFonts w:ascii="Consolas" w:hAnsi="Consolas"/>
          <w:color w:val="464646"/>
          <w:sz w:val="19"/>
        </w:rPr>
        <w:t>starDustBalance, totalStarDustReceived, level (1-6), levelTitle</w:t>
      </w:r>
    </w:p>
    <w:p w14:paraId="76A86170"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统计字段：</w:t>
      </w:r>
      <w:r>
        <w:rPr>
          <w:rFonts w:ascii="Consolas" w:hAnsi="Consolas"/>
          <w:color w:val="464646"/>
          <w:sz w:val="19"/>
        </w:rPr>
        <w:t>postCount, followingCount, followerCount</w:t>
      </w:r>
    </w:p>
    <w:p w14:paraId="34AF0A03"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设计考量：将社交计数（</w:t>
      </w:r>
      <w:r>
        <w:rPr>
          <w:rFonts w:ascii="Consolas" w:hAnsi="Consolas"/>
          <w:color w:val="464646"/>
          <w:sz w:val="19"/>
        </w:rPr>
        <w:t>postCount/followingCount/followerCount</w:t>
      </w:r>
      <w:r>
        <w:rPr>
          <w:rFonts w:ascii="Consolas" w:hAnsi="Consolas"/>
          <w:color w:val="464646"/>
          <w:sz w:val="19"/>
        </w:rPr>
        <w:t>）冗余存储在用户表中，</w:t>
      </w:r>
    </w:p>
    <w:p w14:paraId="3A1FE68A"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避免每次展示用户卡片时都需要</w:t>
      </w:r>
      <w:r>
        <w:rPr>
          <w:rFonts w:ascii="Consolas" w:hAnsi="Consolas"/>
          <w:color w:val="464646"/>
          <w:sz w:val="19"/>
        </w:rPr>
        <w:t xml:space="preserve"> COUNT </w:t>
      </w:r>
      <w:r>
        <w:rPr>
          <w:rFonts w:ascii="Consolas" w:hAnsi="Consolas"/>
          <w:color w:val="464646"/>
          <w:sz w:val="19"/>
        </w:rPr>
        <w:t>关联表，这是一个典型的</w:t>
      </w:r>
      <w:r>
        <w:rPr>
          <w:rFonts w:ascii="Consolas" w:hAnsi="Consolas"/>
          <w:color w:val="464646"/>
          <w:sz w:val="19"/>
        </w:rPr>
        <w:t>"</w:t>
      </w:r>
      <w:r>
        <w:rPr>
          <w:rFonts w:ascii="Consolas" w:hAnsi="Consolas"/>
          <w:color w:val="464646"/>
          <w:sz w:val="19"/>
        </w:rPr>
        <w:t>空间换时间</w:t>
      </w:r>
      <w:r>
        <w:rPr>
          <w:rFonts w:ascii="Consolas" w:hAnsi="Consolas"/>
          <w:color w:val="464646"/>
          <w:sz w:val="19"/>
        </w:rPr>
        <w:t>"</w:t>
      </w:r>
      <w:r>
        <w:rPr>
          <w:rFonts w:ascii="Consolas" w:hAnsi="Consolas"/>
          <w:color w:val="464646"/>
          <w:sz w:val="19"/>
        </w:rPr>
        <w:t>优化。</w:t>
      </w:r>
    </w:p>
    <w:p w14:paraId="74DC009D" w14:textId="77777777" w:rsidR="000E0D0B" w:rsidRDefault="00000000">
      <w:pPr>
        <w:pStyle w:val="31"/>
      </w:pPr>
      <w:r>
        <w:rPr>
          <w:rFonts w:ascii="微软雅黑" w:eastAsia="微软雅黑" w:hAnsi="微软雅黑"/>
        </w:rPr>
        <w:t>3.3.2  帖子集合 (posts)</w:t>
      </w:r>
    </w:p>
    <w:p w14:paraId="371087FD"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title, content, images[], authorId, authorName, tag, createTime</w:t>
      </w:r>
    </w:p>
    <w:p w14:paraId="103DBF9E"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互动字段：</w:t>
      </w:r>
      <w:r>
        <w:rPr>
          <w:rFonts w:ascii="Consolas" w:hAnsi="Consolas"/>
          <w:color w:val="464646"/>
          <w:sz w:val="19"/>
        </w:rPr>
        <w:t>likeCount, commentCount, starDustCount, viewCount, likedBy[]</w:t>
      </w:r>
    </w:p>
    <w:p w14:paraId="2BECC78C"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状态字段：</w:t>
      </w:r>
      <w:r>
        <w:rPr>
          <w:rFonts w:ascii="Consolas" w:hAnsi="Consolas"/>
          <w:color w:val="464646"/>
          <w:sz w:val="19"/>
        </w:rPr>
        <w:t>isTop (</w:t>
      </w:r>
      <w:r>
        <w:rPr>
          <w:rFonts w:ascii="Consolas" w:hAnsi="Consolas"/>
          <w:color w:val="464646"/>
          <w:sz w:val="19"/>
        </w:rPr>
        <w:t>置顶</w:t>
      </w:r>
      <w:r>
        <w:rPr>
          <w:rFonts w:ascii="Consolas" w:hAnsi="Consolas"/>
          <w:color w:val="464646"/>
          <w:sz w:val="19"/>
        </w:rPr>
        <w:t>), isHot (</w:t>
      </w:r>
      <w:r>
        <w:rPr>
          <w:rFonts w:ascii="Consolas" w:hAnsi="Consolas"/>
          <w:color w:val="464646"/>
          <w:sz w:val="19"/>
        </w:rPr>
        <w:t>热门</w:t>
      </w:r>
      <w:r>
        <w:rPr>
          <w:rFonts w:ascii="Consolas" w:hAnsi="Consolas"/>
          <w:color w:val="464646"/>
          <w:sz w:val="19"/>
        </w:rPr>
        <w:t>), campusId (</w:t>
      </w:r>
      <w:r>
        <w:rPr>
          <w:rFonts w:ascii="Consolas" w:hAnsi="Consolas"/>
          <w:color w:val="464646"/>
          <w:sz w:val="19"/>
        </w:rPr>
        <w:t>校区</w:t>
      </w:r>
      <w:r>
        <w:rPr>
          <w:rFonts w:ascii="Consolas" w:hAnsi="Consolas"/>
          <w:color w:val="464646"/>
          <w:sz w:val="19"/>
        </w:rPr>
        <w:t>)</w:t>
      </w:r>
    </w:p>
    <w:p w14:paraId="35B013B6" w14:textId="77777777" w:rsidR="000E0D0B" w:rsidRDefault="00000000">
      <w:pPr>
        <w:spacing w:after="40" w:line="312" w:lineRule="auto"/>
        <w:rPr>
          <w:rFonts w:hint="eastAsia"/>
          <w:lang w:eastAsia="zh-CN"/>
        </w:rPr>
      </w:pPr>
      <w:r>
        <w:rPr>
          <w:rFonts w:ascii="Consolas" w:hAnsi="Consolas"/>
          <w:color w:val="464646"/>
          <w:sz w:val="19"/>
        </w:rPr>
        <w:t xml:space="preserve">  </w:t>
      </w:r>
      <w:r>
        <w:rPr>
          <w:rFonts w:ascii="Consolas" w:hAnsi="Consolas"/>
          <w:color w:val="464646"/>
          <w:sz w:val="19"/>
          <w:lang w:eastAsia="zh-CN"/>
        </w:rPr>
        <w:t>设计</w:t>
      </w:r>
      <w:proofErr w:type="gramStart"/>
      <w:r>
        <w:rPr>
          <w:rFonts w:ascii="Consolas" w:hAnsi="Consolas"/>
          <w:color w:val="464646"/>
          <w:sz w:val="19"/>
          <w:lang w:eastAsia="zh-CN"/>
        </w:rPr>
        <w:t>考量</w:t>
      </w:r>
      <w:proofErr w:type="gramEnd"/>
      <w:r>
        <w:rPr>
          <w:rFonts w:ascii="Consolas" w:hAnsi="Consolas"/>
          <w:color w:val="464646"/>
          <w:sz w:val="19"/>
          <w:lang w:eastAsia="zh-CN"/>
        </w:rPr>
        <w:t>：</w:t>
      </w:r>
      <w:proofErr w:type="spellStart"/>
      <w:r>
        <w:rPr>
          <w:rFonts w:ascii="Consolas" w:hAnsi="Consolas"/>
          <w:color w:val="464646"/>
          <w:sz w:val="19"/>
          <w:lang w:eastAsia="zh-CN"/>
        </w:rPr>
        <w:t>likedBy</w:t>
      </w:r>
      <w:proofErr w:type="spellEnd"/>
      <w:r>
        <w:rPr>
          <w:rFonts w:ascii="Consolas" w:hAnsi="Consolas"/>
          <w:color w:val="464646"/>
          <w:sz w:val="19"/>
          <w:lang w:eastAsia="zh-CN"/>
        </w:rPr>
        <w:t xml:space="preserve"> </w:t>
      </w:r>
      <w:r>
        <w:rPr>
          <w:rFonts w:ascii="Consolas" w:hAnsi="Consolas"/>
          <w:color w:val="464646"/>
          <w:sz w:val="19"/>
          <w:lang w:eastAsia="zh-CN"/>
        </w:rPr>
        <w:t>数组存储</w:t>
      </w:r>
      <w:proofErr w:type="gramStart"/>
      <w:r>
        <w:rPr>
          <w:rFonts w:ascii="Consolas" w:hAnsi="Consolas"/>
          <w:color w:val="464646"/>
          <w:sz w:val="19"/>
          <w:lang w:eastAsia="zh-CN"/>
        </w:rPr>
        <w:t>所有点赞用户</w:t>
      </w:r>
      <w:proofErr w:type="gramEnd"/>
      <w:r>
        <w:rPr>
          <w:rFonts w:ascii="Consolas" w:hAnsi="Consolas"/>
          <w:color w:val="464646"/>
          <w:sz w:val="19"/>
          <w:lang w:eastAsia="zh-CN"/>
        </w:rPr>
        <w:t xml:space="preserve"> ID</w:t>
      </w:r>
      <w:r>
        <w:rPr>
          <w:rFonts w:ascii="Consolas" w:hAnsi="Consolas"/>
          <w:color w:val="464646"/>
          <w:sz w:val="19"/>
          <w:lang w:eastAsia="zh-CN"/>
        </w:rPr>
        <w:t>，以</w:t>
      </w:r>
      <w:r>
        <w:rPr>
          <w:rFonts w:ascii="Consolas" w:hAnsi="Consolas"/>
          <w:color w:val="464646"/>
          <w:sz w:val="19"/>
          <w:lang w:eastAsia="zh-CN"/>
        </w:rPr>
        <w:t xml:space="preserve"> O(n) </w:t>
      </w:r>
      <w:r>
        <w:rPr>
          <w:rFonts w:ascii="Consolas" w:hAnsi="Consolas"/>
          <w:color w:val="464646"/>
          <w:sz w:val="19"/>
          <w:lang w:eastAsia="zh-CN"/>
        </w:rPr>
        <w:t>查找替代独立</w:t>
      </w:r>
      <w:proofErr w:type="gramStart"/>
      <w:r>
        <w:rPr>
          <w:rFonts w:ascii="Consolas" w:hAnsi="Consolas"/>
          <w:color w:val="464646"/>
          <w:sz w:val="19"/>
          <w:lang w:eastAsia="zh-CN"/>
        </w:rPr>
        <w:t>点赞表</w:t>
      </w:r>
      <w:proofErr w:type="gramEnd"/>
      <w:r>
        <w:rPr>
          <w:rFonts w:ascii="Consolas" w:hAnsi="Consolas"/>
          <w:color w:val="464646"/>
          <w:sz w:val="19"/>
          <w:lang w:eastAsia="zh-CN"/>
        </w:rPr>
        <w:t>，简化数据模型。</w:t>
      </w:r>
    </w:p>
    <w:p w14:paraId="3EF0FC64" w14:textId="77777777" w:rsidR="000E0D0B" w:rsidRDefault="00000000">
      <w:pPr>
        <w:spacing w:after="40" w:line="312" w:lineRule="auto"/>
        <w:rPr>
          <w:rFonts w:hint="eastAsia"/>
        </w:rPr>
      </w:pPr>
      <w:r>
        <w:rPr>
          <w:rFonts w:ascii="Consolas" w:hAnsi="Consolas"/>
          <w:color w:val="464646"/>
          <w:sz w:val="19"/>
          <w:lang w:eastAsia="zh-CN"/>
        </w:rPr>
        <w:t xml:space="preserve">            </w:t>
      </w:r>
      <w:proofErr w:type="spellStart"/>
      <w:r>
        <w:rPr>
          <w:rFonts w:ascii="Consolas" w:hAnsi="Consolas"/>
          <w:color w:val="464646"/>
          <w:sz w:val="19"/>
        </w:rPr>
        <w:t>authorName</w:t>
      </w:r>
      <w:proofErr w:type="spellEnd"/>
      <w:r>
        <w:rPr>
          <w:rFonts w:ascii="Consolas" w:hAnsi="Consolas"/>
          <w:color w:val="464646"/>
          <w:sz w:val="19"/>
        </w:rPr>
        <w:t xml:space="preserve"> </w:t>
      </w:r>
      <w:proofErr w:type="spellStart"/>
      <w:r>
        <w:rPr>
          <w:rFonts w:ascii="Consolas" w:hAnsi="Consolas"/>
          <w:color w:val="464646"/>
          <w:sz w:val="19"/>
        </w:rPr>
        <w:t>冗余存储避免展示帖子时必须</w:t>
      </w:r>
      <w:proofErr w:type="spellEnd"/>
      <w:r>
        <w:rPr>
          <w:rFonts w:ascii="Consolas" w:hAnsi="Consolas"/>
          <w:color w:val="464646"/>
          <w:sz w:val="19"/>
        </w:rPr>
        <w:t xml:space="preserve"> JOIN </w:t>
      </w:r>
      <w:proofErr w:type="spellStart"/>
      <w:r>
        <w:rPr>
          <w:rFonts w:ascii="Consolas" w:hAnsi="Consolas"/>
          <w:color w:val="464646"/>
          <w:sz w:val="19"/>
        </w:rPr>
        <w:t>用户表</w:t>
      </w:r>
      <w:proofErr w:type="spellEnd"/>
      <w:r>
        <w:rPr>
          <w:rFonts w:ascii="Consolas" w:hAnsi="Consolas"/>
          <w:color w:val="464646"/>
          <w:sz w:val="19"/>
        </w:rPr>
        <w:t>。</w:t>
      </w:r>
    </w:p>
    <w:p w14:paraId="3E0F68E9" w14:textId="77777777" w:rsidR="000E0D0B" w:rsidRDefault="00000000">
      <w:pPr>
        <w:pStyle w:val="31"/>
      </w:pPr>
      <w:r>
        <w:rPr>
          <w:rFonts w:ascii="微软雅黑" w:eastAsia="微软雅黑" w:hAnsi="微软雅黑"/>
        </w:rPr>
        <w:t>3.3.3  评论集合 (comments)</w:t>
      </w:r>
    </w:p>
    <w:p w14:paraId="703891A7"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postId, content, authorId, authorName, createTime, likeCount, likedBy[]</w:t>
      </w:r>
    </w:p>
    <w:p w14:paraId="453899CC"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关联方式：通过</w:t>
      </w:r>
      <w:r>
        <w:rPr>
          <w:rFonts w:ascii="Consolas" w:hAnsi="Consolas"/>
          <w:color w:val="464646"/>
          <w:sz w:val="19"/>
        </w:rPr>
        <w:t xml:space="preserve"> postId </w:t>
      </w:r>
      <w:r>
        <w:rPr>
          <w:rFonts w:ascii="Consolas" w:hAnsi="Consolas"/>
          <w:color w:val="464646"/>
          <w:sz w:val="19"/>
        </w:rPr>
        <w:t>外键关联帖子，查询时在前端按</w:t>
      </w:r>
      <w:r>
        <w:rPr>
          <w:rFonts w:ascii="Consolas" w:hAnsi="Consolas"/>
          <w:color w:val="464646"/>
          <w:sz w:val="19"/>
        </w:rPr>
        <w:t xml:space="preserve"> createTime </w:t>
      </w:r>
      <w:r>
        <w:rPr>
          <w:rFonts w:ascii="Consolas" w:hAnsi="Consolas"/>
          <w:color w:val="464646"/>
          <w:sz w:val="19"/>
        </w:rPr>
        <w:t>降序排列。</w:t>
      </w:r>
    </w:p>
    <w:p w14:paraId="2770F0C4" w14:textId="77777777" w:rsidR="000E0D0B" w:rsidRDefault="00000000">
      <w:pPr>
        <w:pStyle w:val="31"/>
      </w:pPr>
      <w:r>
        <w:rPr>
          <w:rFonts w:ascii="微软雅黑" w:eastAsia="微软雅黑" w:hAnsi="微软雅黑"/>
        </w:rPr>
        <w:t>3.3.4  星尘记录集合 (starDustRecords)</w:t>
      </w:r>
    </w:p>
    <w:p w14:paraId="32D157E2"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fromUserId, fromUserName, toUserId, toUserName, postId, amount, message</w:t>
      </w:r>
    </w:p>
    <w:p w14:paraId="24255A49"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设计意图：完整记录每一笔星尘流转，支持用户查询收支明细。这是星尘经济系统的</w:t>
      </w:r>
      <w:r>
        <w:rPr>
          <w:rFonts w:ascii="Consolas" w:hAnsi="Consolas"/>
          <w:color w:val="464646"/>
          <w:sz w:val="19"/>
        </w:rPr>
        <w:t>"</w:t>
      </w:r>
      <w:r>
        <w:rPr>
          <w:rFonts w:ascii="Consolas" w:hAnsi="Consolas"/>
          <w:color w:val="464646"/>
          <w:sz w:val="19"/>
        </w:rPr>
        <w:t>账本</w:t>
      </w:r>
      <w:r>
        <w:rPr>
          <w:rFonts w:ascii="Consolas" w:hAnsi="Consolas"/>
          <w:color w:val="464646"/>
          <w:sz w:val="19"/>
        </w:rPr>
        <w:t>"</w:t>
      </w:r>
      <w:r>
        <w:rPr>
          <w:rFonts w:ascii="Consolas" w:hAnsi="Consolas"/>
          <w:color w:val="464646"/>
          <w:sz w:val="19"/>
        </w:rPr>
        <w:t>。</w:t>
      </w:r>
    </w:p>
    <w:p w14:paraId="48056C8C" w14:textId="77777777" w:rsidR="000E0D0B" w:rsidRDefault="00000000">
      <w:pPr>
        <w:pStyle w:val="31"/>
      </w:pPr>
      <w:r>
        <w:rPr>
          <w:rFonts w:ascii="微软雅黑" w:eastAsia="微软雅黑" w:hAnsi="微软雅黑"/>
        </w:rPr>
        <w:lastRenderedPageBreak/>
        <w:t>3.3.5  通知集合 (notifications)</w:t>
      </w:r>
    </w:p>
    <w:p w14:paraId="13222262"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type (like|comment|reward|official), fromUserId, toUserId, postId</w:t>
      </w:r>
    </w:p>
    <w:p w14:paraId="1F8DD62E"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状态字段：</w:t>
      </w:r>
      <w:r>
        <w:rPr>
          <w:rFonts w:ascii="Consolas" w:hAnsi="Consolas"/>
          <w:color w:val="464646"/>
          <w:sz w:val="19"/>
        </w:rPr>
        <w:t>isRead (</w:t>
      </w:r>
      <w:r>
        <w:rPr>
          <w:rFonts w:ascii="Consolas" w:hAnsi="Consolas"/>
          <w:color w:val="464646"/>
          <w:sz w:val="19"/>
        </w:rPr>
        <w:t>标记已读</w:t>
      </w:r>
      <w:r>
        <w:rPr>
          <w:rFonts w:ascii="Consolas" w:hAnsi="Consolas"/>
          <w:color w:val="464646"/>
          <w:sz w:val="19"/>
        </w:rPr>
        <w:t>/</w:t>
      </w:r>
      <w:r>
        <w:rPr>
          <w:rFonts w:ascii="Consolas" w:hAnsi="Consolas"/>
          <w:color w:val="464646"/>
          <w:sz w:val="19"/>
        </w:rPr>
        <w:t>未读</w:t>
      </w:r>
      <w:r>
        <w:rPr>
          <w:rFonts w:ascii="Consolas" w:hAnsi="Consolas"/>
          <w:color w:val="464646"/>
          <w:sz w:val="19"/>
        </w:rPr>
        <w:t>), createTime</w:t>
      </w:r>
    </w:p>
    <w:p w14:paraId="1F5E6E9E"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设计考量：</w:t>
      </w:r>
      <w:r>
        <w:rPr>
          <w:rFonts w:ascii="Consolas" w:hAnsi="Consolas"/>
          <w:color w:val="464646"/>
          <w:sz w:val="19"/>
        </w:rPr>
        <w:t xml:space="preserve">type </w:t>
      </w:r>
      <w:r>
        <w:rPr>
          <w:rFonts w:ascii="Consolas" w:hAnsi="Consolas"/>
          <w:color w:val="464646"/>
          <w:sz w:val="19"/>
        </w:rPr>
        <w:t>字段区分</w:t>
      </w:r>
      <w:r>
        <w:rPr>
          <w:rFonts w:ascii="Consolas" w:hAnsi="Consolas"/>
          <w:color w:val="464646"/>
          <w:sz w:val="19"/>
        </w:rPr>
        <w:t xml:space="preserve"> 4 </w:t>
      </w:r>
      <w:r>
        <w:rPr>
          <w:rFonts w:ascii="Consolas" w:hAnsi="Consolas"/>
          <w:color w:val="464646"/>
          <w:sz w:val="19"/>
        </w:rPr>
        <w:t>种通知类型，前端按</w:t>
      </w:r>
      <w:r>
        <w:rPr>
          <w:rFonts w:ascii="Consolas" w:hAnsi="Consolas"/>
          <w:color w:val="464646"/>
          <w:sz w:val="19"/>
        </w:rPr>
        <w:t xml:space="preserve"> type </w:t>
      </w:r>
      <w:r>
        <w:rPr>
          <w:rFonts w:ascii="Consolas" w:hAnsi="Consolas"/>
          <w:color w:val="464646"/>
          <w:sz w:val="19"/>
        </w:rPr>
        <w:t>实现分类</w:t>
      </w:r>
      <w:r>
        <w:rPr>
          <w:rFonts w:ascii="Consolas" w:hAnsi="Consolas"/>
          <w:color w:val="464646"/>
          <w:sz w:val="19"/>
        </w:rPr>
        <w:t xml:space="preserve"> Tab </w:t>
      </w:r>
      <w:r>
        <w:rPr>
          <w:rFonts w:ascii="Consolas" w:hAnsi="Consolas"/>
          <w:color w:val="464646"/>
          <w:sz w:val="19"/>
        </w:rPr>
        <w:t>筛选。</w:t>
      </w:r>
    </w:p>
    <w:p w14:paraId="04C656F4" w14:textId="77777777" w:rsidR="000E0D0B" w:rsidRDefault="00000000">
      <w:pPr>
        <w:spacing w:after="40" w:line="312" w:lineRule="auto"/>
        <w:rPr>
          <w:rFonts w:hint="eastAsia"/>
        </w:rPr>
      </w:pPr>
      <w:r>
        <w:rPr>
          <w:rFonts w:ascii="Consolas" w:hAnsi="Consolas"/>
          <w:color w:val="464646"/>
          <w:sz w:val="19"/>
        </w:rPr>
        <w:t xml:space="preserve">            official </w:t>
      </w:r>
      <w:r>
        <w:rPr>
          <w:rFonts w:ascii="Consolas" w:hAnsi="Consolas"/>
          <w:color w:val="464646"/>
          <w:sz w:val="19"/>
        </w:rPr>
        <w:t>类型的通知通过</w:t>
      </w:r>
      <w:r>
        <w:rPr>
          <w:rFonts w:ascii="Consolas" w:hAnsi="Consolas"/>
          <w:color w:val="464646"/>
          <w:sz w:val="19"/>
        </w:rPr>
        <w:t xml:space="preserve"> /api/admin/broadcast </w:t>
      </w:r>
      <w:r>
        <w:rPr>
          <w:rFonts w:ascii="Consolas" w:hAnsi="Consolas"/>
          <w:color w:val="464646"/>
          <w:sz w:val="19"/>
        </w:rPr>
        <w:t>接口批量创建。</w:t>
      </w:r>
    </w:p>
    <w:p w14:paraId="480280EB" w14:textId="77777777" w:rsidR="000E0D0B" w:rsidRDefault="00000000">
      <w:pPr>
        <w:pStyle w:val="31"/>
      </w:pPr>
      <w:r>
        <w:rPr>
          <w:rFonts w:ascii="微软雅黑" w:eastAsia="微软雅黑" w:hAnsi="微软雅黑"/>
        </w:rPr>
        <w:t>3.3.6  关注集合 (follows)</w:t>
      </w:r>
    </w:p>
    <w:p w14:paraId="23188CA4"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fromUserId, toUserId, createTime</w:t>
      </w:r>
    </w:p>
    <w:p w14:paraId="7FD83E2D"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设计考量：以</w:t>
      </w:r>
      <w:r>
        <w:rPr>
          <w:rFonts w:ascii="Consolas" w:hAnsi="Consolas"/>
          <w:color w:val="464646"/>
          <w:sz w:val="19"/>
        </w:rPr>
        <w:t xml:space="preserve"> fromUserId + toUserId </w:t>
      </w:r>
      <w:r>
        <w:rPr>
          <w:rFonts w:ascii="Consolas" w:hAnsi="Consolas"/>
          <w:color w:val="464646"/>
          <w:sz w:val="19"/>
        </w:rPr>
        <w:t>二元组唯一标识一条关注关系。</w:t>
      </w:r>
    </w:p>
    <w:p w14:paraId="25D632F2"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查询粉丝数</w:t>
      </w:r>
      <w:r>
        <w:rPr>
          <w:rFonts w:ascii="Consolas" w:hAnsi="Consolas"/>
          <w:color w:val="464646"/>
          <w:sz w:val="19"/>
        </w:rPr>
        <w:t xml:space="preserve"> = follows.filter(toUserId == id).length</w:t>
      </w:r>
      <w:r>
        <w:rPr>
          <w:rFonts w:ascii="Consolas" w:hAnsi="Consolas"/>
          <w:color w:val="464646"/>
          <w:sz w:val="19"/>
        </w:rPr>
        <w:t>。</w:t>
      </w:r>
    </w:p>
    <w:p w14:paraId="256D254A" w14:textId="77777777" w:rsidR="000E0D0B" w:rsidRDefault="00000000">
      <w:pPr>
        <w:pStyle w:val="31"/>
      </w:pPr>
      <w:r>
        <w:rPr>
          <w:rFonts w:ascii="微软雅黑" w:eastAsia="微软雅黑" w:hAnsi="微软雅黑"/>
        </w:rPr>
        <w:t>3.3.7  会话集合 (conversations)</w:t>
      </w:r>
    </w:p>
    <w:p w14:paraId="673C4446"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user1, user2, lastMessage, lastTime</w:t>
      </w:r>
    </w:p>
    <w:p w14:paraId="0E141AB5"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设计考量：</w:t>
      </w:r>
      <w:r>
        <w:rPr>
          <w:rFonts w:ascii="Consolas" w:hAnsi="Consolas"/>
          <w:color w:val="464646"/>
          <w:sz w:val="19"/>
        </w:rPr>
        <w:t xml:space="preserve">user1 </w:t>
      </w:r>
      <w:r>
        <w:rPr>
          <w:rFonts w:ascii="Consolas" w:hAnsi="Consolas"/>
          <w:color w:val="464646"/>
          <w:sz w:val="19"/>
        </w:rPr>
        <w:t>和</w:t>
      </w:r>
      <w:r>
        <w:rPr>
          <w:rFonts w:ascii="Consolas" w:hAnsi="Consolas"/>
          <w:color w:val="464646"/>
          <w:sz w:val="19"/>
        </w:rPr>
        <w:t xml:space="preserve"> user2 </w:t>
      </w:r>
      <w:r>
        <w:rPr>
          <w:rFonts w:ascii="Consolas" w:hAnsi="Consolas"/>
          <w:color w:val="464646"/>
          <w:sz w:val="19"/>
        </w:rPr>
        <w:t>无顺序保证，查找时需双向匹配。</w:t>
      </w:r>
      <w:r>
        <w:rPr>
          <w:rFonts w:ascii="Consolas" w:hAnsi="Consolas"/>
          <w:color w:val="464646"/>
          <w:sz w:val="19"/>
        </w:rPr>
        <w:t xml:space="preserve">lastMessage </w:t>
      </w:r>
      <w:r>
        <w:rPr>
          <w:rFonts w:ascii="Consolas" w:hAnsi="Consolas"/>
          <w:color w:val="464646"/>
          <w:sz w:val="19"/>
        </w:rPr>
        <w:t>冗余存储最后一条消息预览。</w:t>
      </w:r>
    </w:p>
    <w:p w14:paraId="34514D19" w14:textId="77777777" w:rsidR="000E0D0B" w:rsidRDefault="00000000">
      <w:pPr>
        <w:pStyle w:val="31"/>
      </w:pPr>
      <w:r>
        <w:rPr>
          <w:rFonts w:ascii="微软雅黑" w:eastAsia="微软雅黑" w:hAnsi="微软雅黑"/>
        </w:rPr>
        <w:t>3.3.8  消息集合 (messages)</w:t>
      </w:r>
    </w:p>
    <w:p w14:paraId="2E078C87" w14:textId="77777777" w:rsidR="000E0D0B" w:rsidRDefault="00000000">
      <w:pPr>
        <w:spacing w:after="40" w:line="312" w:lineRule="auto"/>
        <w:rPr>
          <w:rFonts w:hint="eastAsia"/>
        </w:rPr>
      </w:pPr>
      <w:r>
        <w:rPr>
          <w:rFonts w:ascii="Consolas" w:hAnsi="Consolas"/>
          <w:color w:val="464646"/>
          <w:sz w:val="19"/>
        </w:rPr>
        <w:t xml:space="preserve">  </w:t>
      </w:r>
      <w:r>
        <w:rPr>
          <w:rFonts w:ascii="Consolas" w:hAnsi="Consolas"/>
          <w:color w:val="464646"/>
          <w:sz w:val="19"/>
        </w:rPr>
        <w:t>关键字段：</w:t>
      </w:r>
      <w:r>
        <w:rPr>
          <w:rFonts w:ascii="Consolas" w:hAnsi="Consolas"/>
          <w:color w:val="464646"/>
          <w:sz w:val="19"/>
        </w:rPr>
        <w:t>id, conversationId, fromUserId, toUserId, content, createTime, isRead</w:t>
      </w:r>
    </w:p>
    <w:p w14:paraId="72A6E5B7" w14:textId="77777777" w:rsidR="000E0D0B" w:rsidRDefault="00000000">
      <w:pPr>
        <w:rPr>
          <w:rFonts w:hint="eastAsia"/>
        </w:rPr>
      </w:pPr>
      <w:r>
        <w:br w:type="page"/>
      </w:r>
    </w:p>
    <w:p w14:paraId="07C7930C" w14:textId="77777777" w:rsidR="000E0D0B" w:rsidRDefault="00000000">
      <w:pPr>
        <w:pStyle w:val="21"/>
      </w:pPr>
      <w:r>
        <w:rPr>
          <w:rFonts w:ascii="微软雅黑" w:eastAsia="微软雅黑" w:hAnsi="微软雅黑"/>
        </w:rPr>
        <w:lastRenderedPageBreak/>
        <w:t>3.4  中间件与请求处理管道</w:t>
      </w:r>
    </w:p>
    <w:p w14:paraId="0E60E6B0" w14:textId="77777777" w:rsidR="000E0D0B" w:rsidRDefault="00000000">
      <w:pPr>
        <w:spacing w:after="120"/>
        <w:rPr>
          <w:rFonts w:hint="eastAsia"/>
        </w:rPr>
      </w:pPr>
      <w:r>
        <w:t>Lumina 的请求处理管道由三层中间件组成，每一层负责特定职责：</w:t>
      </w:r>
    </w:p>
    <w:p w14:paraId="367EB1AC" w14:textId="77777777" w:rsidR="000E0D0B" w:rsidRDefault="00000000">
      <w:pPr>
        <w:spacing w:after="80" w:line="360" w:lineRule="auto"/>
        <w:rPr>
          <w:rFonts w:hint="eastAsia"/>
          <w:lang w:eastAsia="zh-CN"/>
        </w:rPr>
      </w:pPr>
      <w:r>
        <w:rPr>
          <w:b/>
          <w:color w:val="0066FF"/>
        </w:rPr>
        <w:t>▸ 第 1 层 - CORS 跨域中间件：</w:t>
      </w:r>
      <w:r>
        <w:rPr>
          <w:sz w:val="21"/>
        </w:rPr>
        <w:t>app.use(</w:t>
      </w:r>
      <w:proofErr w:type="gramStart"/>
      <w:r>
        <w:rPr>
          <w:sz w:val="21"/>
        </w:rPr>
        <w:t>cors())。</w:t>
      </w:r>
      <w:proofErr w:type="gramEnd"/>
      <w:r>
        <w:rPr>
          <w:sz w:val="21"/>
          <w:lang w:eastAsia="zh-CN"/>
        </w:rPr>
        <w:t>允许来自任意来源的 HTTP 请求。在开发阶段，HarmonyOS 模拟器通过 10.0.2.2 访问宿主机，属于跨域请求。生产环境应限制为特定域名。</w:t>
      </w:r>
    </w:p>
    <w:p w14:paraId="3572F51E" w14:textId="77777777" w:rsidR="000E0D0B" w:rsidRDefault="00000000">
      <w:pPr>
        <w:spacing w:after="80" w:line="360" w:lineRule="auto"/>
        <w:rPr>
          <w:rFonts w:hint="eastAsia"/>
          <w:lang w:eastAsia="zh-CN"/>
        </w:rPr>
      </w:pPr>
      <w:r>
        <w:rPr>
          <w:b/>
          <w:color w:val="0066FF"/>
          <w:lang w:eastAsia="zh-CN"/>
        </w:rPr>
        <w:t>▸ 第 2 层 - JSON 解析中间件：</w:t>
      </w:r>
      <w:proofErr w:type="spellStart"/>
      <w:r>
        <w:rPr>
          <w:sz w:val="21"/>
          <w:lang w:eastAsia="zh-CN"/>
        </w:rPr>
        <w:t>app.use</w:t>
      </w:r>
      <w:proofErr w:type="spellEnd"/>
      <w:r>
        <w:rPr>
          <w:sz w:val="21"/>
          <w:lang w:eastAsia="zh-CN"/>
        </w:rPr>
        <w:t>(</w:t>
      </w:r>
      <w:proofErr w:type="spellStart"/>
      <w:r>
        <w:rPr>
          <w:sz w:val="21"/>
          <w:lang w:eastAsia="zh-CN"/>
        </w:rPr>
        <w:t>express.json</w:t>
      </w:r>
      <w:proofErr w:type="spellEnd"/>
      <w:r>
        <w:rPr>
          <w:sz w:val="21"/>
          <w:lang w:eastAsia="zh-CN"/>
        </w:rPr>
        <w:t xml:space="preserve">())。自动将请求体中的 JSON 字符串解析为 JavaScript 对象，挂载到 </w:t>
      </w:r>
      <w:proofErr w:type="spellStart"/>
      <w:r>
        <w:rPr>
          <w:sz w:val="21"/>
          <w:lang w:eastAsia="zh-CN"/>
        </w:rPr>
        <w:t>req.body</w:t>
      </w:r>
      <w:proofErr w:type="spellEnd"/>
      <w:r>
        <w:rPr>
          <w:sz w:val="21"/>
          <w:lang w:eastAsia="zh-CN"/>
        </w:rPr>
        <w:t>。支持 UTF-8 编码的中文内容。</w:t>
      </w:r>
    </w:p>
    <w:p w14:paraId="16324D61" w14:textId="77777777" w:rsidR="000E0D0B" w:rsidRDefault="00000000">
      <w:pPr>
        <w:spacing w:after="80" w:line="360" w:lineRule="auto"/>
        <w:rPr>
          <w:rFonts w:hint="eastAsia"/>
          <w:lang w:eastAsia="zh-CN"/>
        </w:rPr>
      </w:pPr>
      <w:r>
        <w:rPr>
          <w:b/>
          <w:color w:val="0066FF"/>
          <w:lang w:eastAsia="zh-CN"/>
        </w:rPr>
        <w:t>▸ 第 3 层 - 认证中间件 (</w:t>
      </w:r>
      <w:proofErr w:type="spellStart"/>
      <w:r>
        <w:rPr>
          <w:b/>
          <w:color w:val="0066FF"/>
          <w:lang w:eastAsia="zh-CN"/>
        </w:rPr>
        <w:t>authMiddleware</w:t>
      </w:r>
      <w:proofErr w:type="spellEnd"/>
      <w:r>
        <w:rPr>
          <w:b/>
          <w:color w:val="0066FF"/>
          <w:lang w:eastAsia="zh-CN"/>
        </w:rPr>
        <w:t>)：</w:t>
      </w:r>
      <w:r>
        <w:rPr>
          <w:sz w:val="21"/>
          <w:lang w:eastAsia="zh-CN"/>
        </w:rPr>
        <w:t xml:space="preserve">这是 Lumina 后端的核心安全组件。中间件从 HTTP Header 中提取 Authorization: Bearer &lt;token&gt;，在服务端的 </w:t>
      </w:r>
      <w:proofErr w:type="spellStart"/>
      <w:r>
        <w:rPr>
          <w:sz w:val="21"/>
          <w:lang w:eastAsia="zh-CN"/>
        </w:rPr>
        <w:t>tokenStore</w:t>
      </w:r>
      <w:proofErr w:type="spellEnd"/>
      <w:r>
        <w:rPr>
          <w:sz w:val="21"/>
          <w:lang w:eastAsia="zh-CN"/>
        </w:rPr>
        <w:t xml:space="preserve"> Map 中查找对应的 </w:t>
      </w:r>
      <w:proofErr w:type="spellStart"/>
      <w:r>
        <w:rPr>
          <w:sz w:val="21"/>
          <w:lang w:eastAsia="zh-CN"/>
        </w:rPr>
        <w:t>userId</w:t>
      </w:r>
      <w:proofErr w:type="spellEnd"/>
      <w:r>
        <w:rPr>
          <w:sz w:val="21"/>
          <w:lang w:eastAsia="zh-CN"/>
        </w:rPr>
        <w:t xml:space="preserve">，并将 </w:t>
      </w:r>
      <w:proofErr w:type="spellStart"/>
      <w:r>
        <w:rPr>
          <w:sz w:val="21"/>
          <w:lang w:eastAsia="zh-CN"/>
        </w:rPr>
        <w:t>userId</w:t>
      </w:r>
      <w:proofErr w:type="spellEnd"/>
      <w:r>
        <w:rPr>
          <w:sz w:val="21"/>
          <w:lang w:eastAsia="zh-CN"/>
        </w:rPr>
        <w:t xml:space="preserve"> 注入到 req 对象中供下游处理函数使用。关键设计：认证中间件不拦截未登录请求——它只是"尝试解析"Token，解析</w:t>
      </w:r>
      <w:proofErr w:type="gramStart"/>
      <w:r>
        <w:rPr>
          <w:sz w:val="21"/>
          <w:lang w:eastAsia="zh-CN"/>
        </w:rPr>
        <w:t>不</w:t>
      </w:r>
      <w:proofErr w:type="gramEnd"/>
      <w:r>
        <w:rPr>
          <w:sz w:val="21"/>
          <w:lang w:eastAsia="zh-CN"/>
        </w:rPr>
        <w:t xml:space="preserve">到时 </w:t>
      </w:r>
      <w:proofErr w:type="spellStart"/>
      <w:r>
        <w:rPr>
          <w:sz w:val="21"/>
          <w:lang w:eastAsia="zh-CN"/>
        </w:rPr>
        <w:t>req.userId</w:t>
      </w:r>
      <w:proofErr w:type="spellEnd"/>
      <w:r>
        <w:rPr>
          <w:sz w:val="21"/>
          <w:lang w:eastAsia="zh-CN"/>
        </w:rPr>
        <w:t xml:space="preserve"> 保持 undefined，由各业务端点自行判断是否需要登录。这种"软认证"设计保持了中间件的通用性。</w:t>
      </w:r>
    </w:p>
    <w:p w14:paraId="22CF2EAC" w14:textId="77777777" w:rsidR="000E0D0B" w:rsidRDefault="00000000">
      <w:pPr>
        <w:pStyle w:val="21"/>
        <w:rPr>
          <w:lang w:eastAsia="zh-CN"/>
        </w:rPr>
      </w:pPr>
      <w:r>
        <w:rPr>
          <w:rFonts w:ascii="微软雅黑" w:eastAsia="微软雅黑" w:hAnsi="微软雅黑"/>
          <w:lang w:eastAsia="zh-CN"/>
        </w:rPr>
        <w:t xml:space="preserve">3.5  </w:t>
      </w:r>
      <w:proofErr w:type="gramStart"/>
      <w:r>
        <w:rPr>
          <w:rFonts w:ascii="微软雅黑" w:eastAsia="微软雅黑" w:hAnsi="微软雅黑"/>
          <w:lang w:eastAsia="zh-CN"/>
        </w:rPr>
        <w:t>热榜算法</w:t>
      </w:r>
      <w:proofErr w:type="gramEnd"/>
      <w:r>
        <w:rPr>
          <w:rFonts w:ascii="微软雅黑" w:eastAsia="微软雅黑" w:hAnsi="微软雅黑"/>
          <w:lang w:eastAsia="zh-CN"/>
        </w:rPr>
        <w:t>设计</w:t>
      </w:r>
    </w:p>
    <w:p w14:paraId="013E4B50" w14:textId="77777777" w:rsidR="000E0D0B" w:rsidRDefault="00000000">
      <w:pPr>
        <w:spacing w:after="120"/>
        <w:rPr>
          <w:rFonts w:hint="eastAsia"/>
          <w:lang w:eastAsia="zh-CN"/>
        </w:rPr>
      </w:pPr>
      <w:r>
        <w:rPr>
          <w:lang w:eastAsia="zh-CN"/>
        </w:rPr>
        <w:t xml:space="preserve">Lumina </w:t>
      </w:r>
      <w:proofErr w:type="gramStart"/>
      <w:r>
        <w:rPr>
          <w:lang w:eastAsia="zh-CN"/>
        </w:rPr>
        <w:t>的热榜排序</w:t>
      </w:r>
      <w:proofErr w:type="gramEnd"/>
      <w:r>
        <w:rPr>
          <w:lang w:eastAsia="zh-CN"/>
        </w:rPr>
        <w:t>不是简单的按点</w:t>
      </w:r>
      <w:proofErr w:type="gramStart"/>
      <w:r>
        <w:rPr>
          <w:lang w:eastAsia="zh-CN"/>
        </w:rPr>
        <w:t>赞数降序</w:t>
      </w:r>
      <w:proofErr w:type="gramEnd"/>
      <w:r>
        <w:rPr>
          <w:lang w:eastAsia="zh-CN"/>
        </w:rPr>
        <w:t>，而是实现了一个加权热度公式：</w:t>
      </w:r>
    </w:p>
    <w:p w14:paraId="4DDBF2D6" w14:textId="77777777" w:rsidR="000E0D0B" w:rsidRDefault="00000000">
      <w:pPr>
        <w:spacing w:after="120"/>
        <w:jc w:val="center"/>
        <w:rPr>
          <w:rFonts w:hint="eastAsia"/>
          <w:lang w:eastAsia="zh-CN"/>
        </w:rPr>
      </w:pPr>
      <w:r>
        <w:rPr>
          <w:b/>
          <w:color w:val="0066FF"/>
          <w:sz w:val="24"/>
          <w:lang w:eastAsia="zh-CN"/>
        </w:rPr>
        <w:t xml:space="preserve">热度分数 = </w:t>
      </w:r>
      <w:proofErr w:type="gramStart"/>
      <w:r>
        <w:rPr>
          <w:b/>
          <w:color w:val="0066FF"/>
          <w:sz w:val="24"/>
          <w:lang w:eastAsia="zh-CN"/>
        </w:rPr>
        <w:t>点赞数</w:t>
      </w:r>
      <w:proofErr w:type="gramEnd"/>
      <w:r>
        <w:rPr>
          <w:b/>
          <w:color w:val="0066FF"/>
          <w:sz w:val="24"/>
          <w:lang w:eastAsia="zh-CN"/>
        </w:rPr>
        <w:t xml:space="preserve"> × 2 + 评论数 × 3 + </w:t>
      </w:r>
      <w:proofErr w:type="gramStart"/>
      <w:r>
        <w:rPr>
          <w:b/>
          <w:color w:val="0066FF"/>
          <w:sz w:val="24"/>
          <w:lang w:eastAsia="zh-CN"/>
        </w:rPr>
        <w:t>星尘数</w:t>
      </w:r>
      <w:proofErr w:type="gramEnd"/>
      <w:r>
        <w:rPr>
          <w:b/>
          <w:color w:val="0066FF"/>
          <w:sz w:val="24"/>
          <w:lang w:eastAsia="zh-CN"/>
        </w:rPr>
        <w:t xml:space="preserve"> × 5 + 浏览数 × 0.1</w:t>
      </w:r>
    </w:p>
    <w:p w14:paraId="09FFCD1E" w14:textId="77777777" w:rsidR="000E0D0B" w:rsidRDefault="000E0D0B">
      <w:pPr>
        <w:spacing w:after="120"/>
        <w:rPr>
          <w:rFonts w:hint="eastAsia"/>
          <w:lang w:eastAsia="zh-CN"/>
        </w:rPr>
      </w:pPr>
    </w:p>
    <w:p w14:paraId="356CC0E1" w14:textId="77777777" w:rsidR="000E0D0B" w:rsidRDefault="00000000">
      <w:pPr>
        <w:spacing w:after="120"/>
        <w:rPr>
          <w:rFonts w:hint="eastAsia"/>
          <w:lang w:eastAsia="zh-CN"/>
        </w:rPr>
      </w:pPr>
      <w:r>
        <w:rPr>
          <w:lang w:eastAsia="zh-CN"/>
        </w:rPr>
        <w:t>加权逻辑反映了我们对不同互动行为"价值权重"的判断：</w:t>
      </w:r>
      <w:proofErr w:type="gramStart"/>
      <w:r>
        <w:rPr>
          <w:lang w:eastAsia="zh-CN"/>
        </w:rPr>
        <w:t>星尘打</w:t>
      </w:r>
      <w:proofErr w:type="gramEnd"/>
      <w:r>
        <w:rPr>
          <w:lang w:eastAsia="zh-CN"/>
        </w:rPr>
        <w:t>赏权重最高（5x），因为打赏者付出了自己的虚拟资产，代表了最强的内容认可信号；评论权重次之（3x），因为评论需要用户主动输入文字，参与度高于简单点赞；</w:t>
      </w:r>
      <w:proofErr w:type="gramStart"/>
      <w:r>
        <w:rPr>
          <w:lang w:eastAsia="zh-CN"/>
        </w:rPr>
        <w:t>点赞权重</w:t>
      </w:r>
      <w:proofErr w:type="gramEnd"/>
      <w:r>
        <w:rPr>
          <w:lang w:eastAsia="zh-CN"/>
        </w:rPr>
        <w:t>为 2x，是门槛最低的互动；浏览权重仅 0.1x，避免"</w:t>
      </w:r>
      <w:proofErr w:type="gramStart"/>
      <w:r>
        <w:rPr>
          <w:lang w:eastAsia="zh-CN"/>
        </w:rPr>
        <w:t>标题党</w:t>
      </w:r>
      <w:proofErr w:type="gramEnd"/>
      <w:r>
        <w:rPr>
          <w:lang w:eastAsia="zh-CN"/>
        </w:rPr>
        <w:t>"通过高点击</w:t>
      </w:r>
      <w:proofErr w:type="gramStart"/>
      <w:r>
        <w:rPr>
          <w:lang w:eastAsia="zh-CN"/>
        </w:rPr>
        <w:t>量刷榜</w:t>
      </w:r>
      <w:proofErr w:type="gramEnd"/>
      <w:r>
        <w:rPr>
          <w:lang w:eastAsia="zh-CN"/>
        </w:rPr>
        <w:t>。</w:t>
      </w:r>
    </w:p>
    <w:p w14:paraId="28304E6F" w14:textId="77777777" w:rsidR="000E0D0B" w:rsidRDefault="00000000">
      <w:pPr>
        <w:spacing w:after="120"/>
        <w:rPr>
          <w:rFonts w:hint="eastAsia"/>
          <w:lang w:eastAsia="zh-CN"/>
        </w:rPr>
      </w:pPr>
      <w:r>
        <w:rPr>
          <w:lang w:eastAsia="zh-CN"/>
        </w:rPr>
        <w:lastRenderedPageBreak/>
        <w:t>这一算法在服务</w:t>
      </w:r>
      <w:proofErr w:type="gramStart"/>
      <w:r>
        <w:rPr>
          <w:lang w:eastAsia="zh-CN"/>
        </w:rPr>
        <w:t>端执行</w:t>
      </w:r>
      <w:proofErr w:type="gramEnd"/>
      <w:r>
        <w:rPr>
          <w:lang w:eastAsia="zh-CN"/>
        </w:rPr>
        <w:t>——每次 GET /</w:t>
      </w:r>
      <w:proofErr w:type="spellStart"/>
      <w:r>
        <w:rPr>
          <w:lang w:eastAsia="zh-CN"/>
        </w:rPr>
        <w:t>api</w:t>
      </w:r>
      <w:proofErr w:type="spellEnd"/>
      <w:r>
        <w:rPr>
          <w:lang w:eastAsia="zh-CN"/>
        </w:rPr>
        <w:t>/posts/hot 请求时，对全站帖子实时计算热度并降序排列。</w:t>
      </w:r>
      <w:proofErr w:type="gramStart"/>
      <w:r>
        <w:rPr>
          <w:lang w:eastAsia="zh-CN"/>
        </w:rPr>
        <w:t>对于课设阶段</w:t>
      </w:r>
      <w:proofErr w:type="gramEnd"/>
      <w:r>
        <w:rPr>
          <w:lang w:eastAsia="zh-CN"/>
        </w:rPr>
        <w:t xml:space="preserve">的数据量（&lt;1000 条帖子），实时计算完全在性能可接受范围内。未来数据量增长时，可引入定时任务预计算 + Redis </w:t>
      </w:r>
      <w:proofErr w:type="gramStart"/>
      <w:r>
        <w:rPr>
          <w:lang w:eastAsia="zh-CN"/>
        </w:rPr>
        <w:t>缓存热榜结果</w:t>
      </w:r>
      <w:proofErr w:type="gramEnd"/>
      <w:r>
        <w:rPr>
          <w:lang w:eastAsia="zh-CN"/>
        </w:rPr>
        <w:t>。</w:t>
      </w:r>
    </w:p>
    <w:p w14:paraId="603DB1DE" w14:textId="77777777" w:rsidR="000E0D0B" w:rsidRDefault="00000000">
      <w:pPr>
        <w:pStyle w:val="21"/>
      </w:pPr>
      <w:proofErr w:type="gramStart"/>
      <w:r>
        <w:rPr>
          <w:rFonts w:ascii="微软雅黑" w:eastAsia="微软雅黑" w:hAnsi="微软雅黑"/>
        </w:rPr>
        <w:t>3.6  ID</w:t>
      </w:r>
      <w:proofErr w:type="gramEnd"/>
      <w:r>
        <w:rPr>
          <w:rFonts w:ascii="微软雅黑" w:eastAsia="微软雅黑" w:hAnsi="微软雅黑"/>
        </w:rPr>
        <w:t xml:space="preserve"> </w:t>
      </w:r>
      <w:proofErr w:type="spellStart"/>
      <w:r>
        <w:rPr>
          <w:rFonts w:ascii="微软雅黑" w:eastAsia="微软雅黑" w:hAnsi="微软雅黑"/>
        </w:rPr>
        <w:t>生成策略</w:t>
      </w:r>
      <w:proofErr w:type="spellEnd"/>
    </w:p>
    <w:p w14:paraId="39DD7EAB" w14:textId="77777777" w:rsidR="000E0D0B" w:rsidRDefault="00000000">
      <w:pPr>
        <w:spacing w:after="120"/>
        <w:rPr>
          <w:rFonts w:hint="eastAsia"/>
        </w:rPr>
      </w:pPr>
      <w:r>
        <w:t>Lumina 使用自定义的 genId(prefix) 函数生成全局唯一 ID。ID 格式为：{前缀}_{时间戳36进制}{随机字符串}。例如 p_mqs88244mfrh（帖子 ID）、u_mqs7y8rk43vo（用户 ID）。</w:t>
      </w:r>
    </w:p>
    <w:p w14:paraId="01514AFB" w14:textId="77777777" w:rsidR="000E0D0B" w:rsidRDefault="00000000">
      <w:pPr>
        <w:spacing w:after="120"/>
        <w:rPr>
          <w:rFonts w:hint="eastAsia"/>
          <w:lang w:eastAsia="zh-CN"/>
        </w:rPr>
      </w:pPr>
      <w:r>
        <w:rPr>
          <w:lang w:eastAsia="zh-CN"/>
        </w:rPr>
        <w:t>选择自</w:t>
      </w:r>
      <w:proofErr w:type="gramStart"/>
      <w:r>
        <w:rPr>
          <w:lang w:eastAsia="zh-CN"/>
        </w:rPr>
        <w:t>研</w:t>
      </w:r>
      <w:proofErr w:type="gramEnd"/>
      <w:r>
        <w:rPr>
          <w:lang w:eastAsia="zh-CN"/>
        </w:rPr>
        <w:t xml:space="preserve"> ID 生成而非 UUID 或自增 ID 的原因：前缀让 ID 具有"自描述性"（从 ID 即可判断实体类型）；时间</w:t>
      </w:r>
      <w:proofErr w:type="gramStart"/>
      <w:r>
        <w:rPr>
          <w:lang w:eastAsia="zh-CN"/>
        </w:rPr>
        <w:t>戳部分</w:t>
      </w:r>
      <w:proofErr w:type="gramEnd"/>
      <w:r>
        <w:rPr>
          <w:lang w:eastAsia="zh-CN"/>
        </w:rPr>
        <w:t>确保大体有序；随机部分提供足够的唯一性保证。在</w:t>
      </w:r>
      <w:proofErr w:type="gramStart"/>
      <w:r>
        <w:rPr>
          <w:lang w:eastAsia="zh-CN"/>
        </w:rPr>
        <w:t>单机课设场景</w:t>
      </w:r>
      <w:proofErr w:type="gramEnd"/>
      <w:r>
        <w:rPr>
          <w:lang w:eastAsia="zh-CN"/>
        </w:rPr>
        <w:t>下，这一策略简单可靠。</w:t>
      </w:r>
    </w:p>
    <w:p w14:paraId="26B61F08" w14:textId="77777777" w:rsidR="000E0D0B" w:rsidRDefault="00000000">
      <w:pPr>
        <w:rPr>
          <w:rFonts w:hint="eastAsia"/>
          <w:lang w:eastAsia="zh-CN"/>
        </w:rPr>
      </w:pPr>
      <w:r>
        <w:rPr>
          <w:lang w:eastAsia="zh-CN"/>
        </w:rPr>
        <w:br w:type="page"/>
      </w:r>
    </w:p>
    <w:p w14:paraId="33D130F4" w14:textId="77777777" w:rsidR="000E0D0B" w:rsidRDefault="00000000">
      <w:pPr>
        <w:pStyle w:val="1"/>
        <w:rPr>
          <w:lang w:eastAsia="zh-CN"/>
        </w:rPr>
      </w:pPr>
      <w:r>
        <w:rPr>
          <w:rFonts w:ascii="微软雅黑" w:eastAsia="微软雅黑" w:hAnsi="微软雅黑"/>
          <w:lang w:eastAsia="zh-CN"/>
        </w:rPr>
        <w:lastRenderedPageBreak/>
        <w:t>第四章  API 接口详细设计</w:t>
      </w:r>
    </w:p>
    <w:p w14:paraId="7B4FC4B6" w14:textId="77777777" w:rsidR="000E0D0B" w:rsidRDefault="00000000">
      <w:pPr>
        <w:spacing w:after="120"/>
        <w:rPr>
          <w:rFonts w:hint="eastAsia"/>
        </w:rPr>
      </w:pPr>
      <w:r>
        <w:rPr>
          <w:b/>
        </w:rPr>
        <w:t xml:space="preserve">Lumina </w:t>
      </w:r>
      <w:proofErr w:type="spellStart"/>
      <w:r>
        <w:rPr>
          <w:b/>
        </w:rPr>
        <w:t>后端共实现</w:t>
      </w:r>
      <w:proofErr w:type="spellEnd"/>
      <w:r>
        <w:rPr>
          <w:b/>
        </w:rPr>
        <w:t xml:space="preserve"> 25 个 RESTful API 端点，按业务模块分为 7 组。所有接口遵循统一规范：URL 以 /api/ 为前缀；请求体使用 JSON 格式 (Content-Type: application/</w:t>
      </w:r>
      <w:proofErr w:type="gramStart"/>
      <w:r>
        <w:rPr>
          <w:b/>
        </w:rPr>
        <w:t>json)；</w:t>
      </w:r>
      <w:proofErr w:type="gramEnd"/>
      <w:r>
        <w:rPr>
          <w:b/>
        </w:rPr>
        <w:t xml:space="preserve">响应体统一为 </w:t>
      </w:r>
      <w:proofErr w:type="gramStart"/>
      <w:r>
        <w:rPr>
          <w:b/>
        </w:rPr>
        <w:t>{ code</w:t>
      </w:r>
      <w:proofErr w:type="gramEnd"/>
      <w:r>
        <w:rPr>
          <w:b/>
        </w:rPr>
        <w:t xml:space="preserve">, data, </w:t>
      </w:r>
      <w:proofErr w:type="gramStart"/>
      <w:r>
        <w:rPr>
          <w:b/>
        </w:rPr>
        <w:t>message }</w:t>
      </w:r>
      <w:proofErr w:type="gramEnd"/>
      <w:r>
        <w:rPr>
          <w:b/>
        </w:rPr>
        <w:t xml:space="preserve"> 三元组。</w:t>
      </w:r>
    </w:p>
    <w:p w14:paraId="3E3A67ED" w14:textId="77777777" w:rsidR="000E0D0B" w:rsidRDefault="00000000">
      <w:pPr>
        <w:pStyle w:val="21"/>
      </w:pPr>
      <w:r>
        <w:rPr>
          <w:rFonts w:ascii="微软雅黑" w:eastAsia="微软雅黑" w:hAnsi="微软雅黑"/>
        </w:rPr>
        <w:t>4.1  认证模块（3 个端点）</w:t>
      </w:r>
    </w:p>
    <w:p w14:paraId="61B1BD3F" w14:textId="77777777" w:rsidR="000E0D0B" w:rsidRDefault="00000000">
      <w:pPr>
        <w:spacing w:after="80" w:line="360" w:lineRule="auto"/>
        <w:rPr>
          <w:rFonts w:hint="eastAsia"/>
        </w:rPr>
      </w:pPr>
      <w:r>
        <w:rPr>
          <w:b/>
          <w:color w:val="0066FF"/>
        </w:rPr>
        <w:t>▸ POST /api/auth/register：</w:t>
      </w:r>
      <w:r>
        <w:rPr>
          <w:sz w:val="21"/>
        </w:rPr>
        <w:t>用户注册。入参：{ studentId, password, nickname }。处理流程：校验学号唯一性 → 生成 16 字节随机盐 → PBKDF2-SHA512 1000 次迭代哈希 → 创建用户对象（含初始 100 星尘） → 生成 Token → 返回 Token + 用户信息。业务规则：密码最短 6 位，学号不可重复。</w:t>
      </w:r>
    </w:p>
    <w:p w14:paraId="7AB60508" w14:textId="77777777" w:rsidR="000E0D0B" w:rsidRDefault="00000000">
      <w:pPr>
        <w:spacing w:after="80" w:line="360" w:lineRule="auto"/>
        <w:rPr>
          <w:rFonts w:hint="eastAsia"/>
        </w:rPr>
      </w:pPr>
      <w:r>
        <w:rPr>
          <w:b/>
          <w:color w:val="0066FF"/>
        </w:rPr>
        <w:t>▸ POST /api/auth/login：</w:t>
      </w:r>
      <w:r>
        <w:rPr>
          <w:sz w:val="21"/>
        </w:rPr>
        <w:t>用户登录。入参：{ studentId, password }。处理流程：学号查找用户 → 取出 salt → 对输入密码重新哈希 → 比对哈希值 → 生成 Token → 返回 Token + 脱敏用户信息。密码比对使用 crypto.timingSafeEqual 的等效逻辑，防止时序攻击。</w:t>
      </w:r>
    </w:p>
    <w:p w14:paraId="33EBFA5E" w14:textId="77777777" w:rsidR="000E0D0B" w:rsidRDefault="00000000">
      <w:pPr>
        <w:spacing w:after="80" w:line="360" w:lineRule="auto"/>
        <w:rPr>
          <w:rFonts w:hint="eastAsia"/>
        </w:rPr>
      </w:pPr>
      <w:r>
        <w:rPr>
          <w:b/>
          <w:color w:val="0066FF"/>
        </w:rPr>
        <w:t>▸ GET /api/auth/me：</w:t>
      </w:r>
      <w:r>
        <w:rPr>
          <w:sz w:val="21"/>
        </w:rPr>
        <w:t>获取当前用户。依赖 authMiddleware 解析出的 req.userId。使用解构赋值排除 passwordHash 和 passwordSalt 后返回，确保敏感数据不泄露。</w:t>
      </w:r>
    </w:p>
    <w:p w14:paraId="7EF0C8BA" w14:textId="77777777" w:rsidR="000E0D0B" w:rsidRDefault="00000000">
      <w:pPr>
        <w:pStyle w:val="21"/>
        <w:rPr>
          <w:lang w:eastAsia="zh-CN"/>
        </w:rPr>
      </w:pPr>
      <w:r>
        <w:rPr>
          <w:rFonts w:ascii="微软雅黑" w:eastAsia="微软雅黑" w:hAnsi="微软雅黑"/>
          <w:lang w:eastAsia="zh-CN"/>
        </w:rPr>
        <w:t xml:space="preserve">4.2  用户模块（10 </w:t>
      </w:r>
      <w:proofErr w:type="gramStart"/>
      <w:r>
        <w:rPr>
          <w:rFonts w:ascii="微软雅黑" w:eastAsia="微软雅黑" w:hAnsi="微软雅黑"/>
          <w:lang w:eastAsia="zh-CN"/>
        </w:rPr>
        <w:t>个</w:t>
      </w:r>
      <w:proofErr w:type="gramEnd"/>
      <w:r>
        <w:rPr>
          <w:rFonts w:ascii="微软雅黑" w:eastAsia="微软雅黑" w:hAnsi="微软雅黑"/>
          <w:lang w:eastAsia="zh-CN"/>
        </w:rPr>
        <w:t>端点）</w:t>
      </w:r>
    </w:p>
    <w:p w14:paraId="76518CF1" w14:textId="77777777" w:rsidR="000E0D0B" w:rsidRDefault="00000000">
      <w:pPr>
        <w:spacing w:after="40" w:line="312" w:lineRule="auto"/>
        <w:rPr>
          <w:rFonts w:hint="eastAsia"/>
          <w:lang w:eastAsia="zh-CN"/>
        </w:rPr>
      </w:pPr>
      <w:r>
        <w:rPr>
          <w:rFonts w:ascii="Consolas" w:hAnsi="Consolas"/>
          <w:color w:val="464646"/>
          <w:sz w:val="19"/>
          <w:lang w:eastAsia="zh-CN"/>
        </w:rPr>
        <w:t xml:space="preserve">  GET    /</w:t>
      </w:r>
      <w:proofErr w:type="spellStart"/>
      <w:r>
        <w:rPr>
          <w:rFonts w:ascii="Consolas" w:hAnsi="Consolas"/>
          <w:color w:val="464646"/>
          <w:sz w:val="19"/>
          <w:lang w:eastAsia="zh-CN"/>
        </w:rPr>
        <w:t>api</w:t>
      </w:r>
      <w:proofErr w:type="spellEnd"/>
      <w:r>
        <w:rPr>
          <w:rFonts w:ascii="Consolas" w:hAnsi="Consolas"/>
          <w:color w:val="464646"/>
          <w:sz w:val="19"/>
          <w:lang w:eastAsia="zh-CN"/>
        </w:rPr>
        <w:t xml:space="preserve">/users/:id                </w:t>
      </w:r>
      <w:r>
        <w:rPr>
          <w:rFonts w:ascii="Consolas" w:hAnsi="Consolas"/>
          <w:color w:val="464646"/>
          <w:sz w:val="19"/>
          <w:lang w:eastAsia="zh-CN"/>
        </w:rPr>
        <w:t>获取用户信息（含等级、</w:t>
      </w:r>
      <w:proofErr w:type="gramStart"/>
      <w:r>
        <w:rPr>
          <w:rFonts w:ascii="Consolas" w:hAnsi="Consolas"/>
          <w:color w:val="464646"/>
          <w:sz w:val="19"/>
          <w:lang w:eastAsia="zh-CN"/>
        </w:rPr>
        <w:t>星尘余额</w:t>
      </w:r>
      <w:proofErr w:type="gramEnd"/>
      <w:r>
        <w:rPr>
          <w:rFonts w:ascii="Consolas" w:hAnsi="Consolas"/>
          <w:color w:val="464646"/>
          <w:sz w:val="19"/>
          <w:lang w:eastAsia="zh-CN"/>
        </w:rPr>
        <w:t>、社交统计）</w:t>
      </w:r>
    </w:p>
    <w:p w14:paraId="3198DFAE" w14:textId="77777777" w:rsidR="000E0D0B" w:rsidRDefault="00000000">
      <w:pPr>
        <w:spacing w:after="40" w:line="312" w:lineRule="auto"/>
        <w:rPr>
          <w:rFonts w:hint="eastAsia"/>
        </w:rPr>
      </w:pPr>
      <w:r>
        <w:rPr>
          <w:rFonts w:ascii="Consolas" w:hAnsi="Consolas"/>
          <w:color w:val="464646"/>
          <w:sz w:val="19"/>
          <w:lang w:eastAsia="zh-CN"/>
        </w:rPr>
        <w:t xml:space="preserve">  </w:t>
      </w:r>
      <w:r>
        <w:rPr>
          <w:rFonts w:ascii="Consolas" w:hAnsi="Consolas"/>
          <w:color w:val="464646"/>
          <w:sz w:val="19"/>
        </w:rPr>
        <w:t>PUT    /</w:t>
      </w:r>
      <w:proofErr w:type="spellStart"/>
      <w:r>
        <w:rPr>
          <w:rFonts w:ascii="Consolas" w:hAnsi="Consolas"/>
          <w:color w:val="464646"/>
          <w:sz w:val="19"/>
        </w:rPr>
        <w:t>api</w:t>
      </w:r>
      <w:proofErr w:type="spellEnd"/>
      <w:r>
        <w:rPr>
          <w:rFonts w:ascii="Consolas" w:hAnsi="Consolas"/>
          <w:color w:val="464646"/>
          <w:sz w:val="19"/>
        </w:rPr>
        <w:t xml:space="preserve">/users/:id                </w:t>
      </w:r>
      <w:proofErr w:type="spellStart"/>
      <w:r>
        <w:rPr>
          <w:rFonts w:ascii="Consolas" w:hAnsi="Consolas"/>
          <w:color w:val="464646"/>
          <w:sz w:val="19"/>
        </w:rPr>
        <w:t>更新用户资料（支持部分更新，未传字段保持不变</w:t>
      </w:r>
      <w:proofErr w:type="spellEnd"/>
      <w:r>
        <w:rPr>
          <w:rFonts w:ascii="Consolas" w:hAnsi="Consolas"/>
          <w:color w:val="464646"/>
          <w:sz w:val="19"/>
        </w:rPr>
        <w:t>）</w:t>
      </w:r>
    </w:p>
    <w:p w14:paraId="50C9DFDD" w14:textId="77777777" w:rsidR="000E0D0B" w:rsidRDefault="00000000">
      <w:pPr>
        <w:spacing w:after="40" w:line="312" w:lineRule="auto"/>
        <w:rPr>
          <w:rFonts w:hint="eastAsia"/>
        </w:rPr>
      </w:pPr>
      <w:r>
        <w:rPr>
          <w:rFonts w:ascii="Consolas" w:hAnsi="Consolas"/>
          <w:color w:val="464646"/>
          <w:sz w:val="19"/>
        </w:rPr>
        <w:t xml:space="preserve">  POST   /api/users/:id/checkin        </w:t>
      </w:r>
      <w:r>
        <w:rPr>
          <w:rFonts w:ascii="Consolas" w:hAnsi="Consolas"/>
          <w:color w:val="464646"/>
          <w:sz w:val="19"/>
        </w:rPr>
        <w:t>每日签到（</w:t>
      </w:r>
      <w:r>
        <w:rPr>
          <w:rFonts w:ascii="Consolas" w:hAnsi="Consolas"/>
          <w:color w:val="464646"/>
          <w:sz w:val="19"/>
        </w:rPr>
        <w:t xml:space="preserve">+5 </w:t>
      </w:r>
      <w:r>
        <w:rPr>
          <w:rFonts w:ascii="Consolas" w:hAnsi="Consolas"/>
          <w:color w:val="464646"/>
          <w:sz w:val="19"/>
        </w:rPr>
        <w:t>星尘到余额）</w:t>
      </w:r>
    </w:p>
    <w:p w14:paraId="6B9E1054" w14:textId="77777777" w:rsidR="000E0D0B" w:rsidRDefault="00000000">
      <w:pPr>
        <w:spacing w:after="40" w:line="312" w:lineRule="auto"/>
        <w:rPr>
          <w:rFonts w:hint="eastAsia"/>
        </w:rPr>
      </w:pPr>
      <w:r>
        <w:rPr>
          <w:rFonts w:ascii="Consolas" w:hAnsi="Consolas"/>
          <w:color w:val="464646"/>
          <w:sz w:val="19"/>
        </w:rPr>
        <w:t xml:space="preserve">  POST   /api/users/:id/follow         </w:t>
      </w:r>
      <w:r>
        <w:rPr>
          <w:rFonts w:ascii="Consolas" w:hAnsi="Consolas"/>
          <w:color w:val="464646"/>
          <w:sz w:val="19"/>
        </w:rPr>
        <w:t>关注用户（校验不能自关注、不能重复关注）</w:t>
      </w:r>
    </w:p>
    <w:p w14:paraId="29E547B3" w14:textId="77777777" w:rsidR="000E0D0B" w:rsidRDefault="00000000">
      <w:pPr>
        <w:spacing w:after="40" w:line="312" w:lineRule="auto"/>
        <w:rPr>
          <w:rFonts w:hint="eastAsia"/>
        </w:rPr>
      </w:pPr>
      <w:r>
        <w:rPr>
          <w:rFonts w:ascii="Consolas" w:hAnsi="Consolas"/>
          <w:color w:val="464646"/>
          <w:sz w:val="19"/>
        </w:rPr>
        <w:t xml:space="preserve">  POST   /api/users/:id/unfollow       </w:t>
      </w:r>
      <w:r>
        <w:rPr>
          <w:rFonts w:ascii="Consolas" w:hAnsi="Consolas"/>
          <w:color w:val="464646"/>
          <w:sz w:val="19"/>
        </w:rPr>
        <w:t>取消关注（同步扣减双方关注</w:t>
      </w:r>
      <w:r>
        <w:rPr>
          <w:rFonts w:ascii="Consolas" w:hAnsi="Consolas"/>
          <w:color w:val="464646"/>
          <w:sz w:val="19"/>
        </w:rPr>
        <w:t>/</w:t>
      </w:r>
      <w:r>
        <w:rPr>
          <w:rFonts w:ascii="Consolas" w:hAnsi="Consolas"/>
          <w:color w:val="464646"/>
          <w:sz w:val="19"/>
        </w:rPr>
        <w:t>粉丝计数）</w:t>
      </w:r>
    </w:p>
    <w:p w14:paraId="5BFC6821" w14:textId="77777777" w:rsidR="000E0D0B" w:rsidRDefault="00000000">
      <w:pPr>
        <w:spacing w:after="40" w:line="312" w:lineRule="auto"/>
        <w:rPr>
          <w:rFonts w:hint="eastAsia"/>
        </w:rPr>
      </w:pPr>
      <w:r>
        <w:rPr>
          <w:rFonts w:ascii="Consolas" w:hAnsi="Consolas"/>
          <w:color w:val="464646"/>
          <w:sz w:val="19"/>
        </w:rPr>
        <w:t xml:space="preserve">  GET    /api/users/:id/follow-status  </w:t>
      </w:r>
      <w:r>
        <w:rPr>
          <w:rFonts w:ascii="Consolas" w:hAnsi="Consolas"/>
          <w:color w:val="464646"/>
          <w:sz w:val="19"/>
        </w:rPr>
        <w:t>查询关注状态（</w:t>
      </w:r>
      <w:r>
        <w:rPr>
          <w:rFonts w:ascii="Consolas" w:hAnsi="Consolas"/>
          <w:color w:val="464646"/>
          <w:sz w:val="19"/>
        </w:rPr>
        <w:t>?userId=</w:t>
      </w:r>
      <w:r>
        <w:rPr>
          <w:rFonts w:ascii="Consolas" w:hAnsi="Consolas"/>
          <w:color w:val="464646"/>
          <w:sz w:val="19"/>
        </w:rPr>
        <w:t>当前用户</w:t>
      </w:r>
      <w:r>
        <w:rPr>
          <w:rFonts w:ascii="Consolas" w:hAnsi="Consolas"/>
          <w:color w:val="464646"/>
          <w:sz w:val="19"/>
        </w:rPr>
        <w:t>ID</w:t>
      </w:r>
      <w:r>
        <w:rPr>
          <w:rFonts w:ascii="Consolas" w:hAnsi="Consolas"/>
          <w:color w:val="464646"/>
          <w:sz w:val="19"/>
        </w:rPr>
        <w:t>）</w:t>
      </w:r>
    </w:p>
    <w:p w14:paraId="7D33AC7A" w14:textId="77777777" w:rsidR="000E0D0B" w:rsidRDefault="00000000">
      <w:pPr>
        <w:spacing w:after="40" w:line="312" w:lineRule="auto"/>
        <w:rPr>
          <w:rFonts w:hint="eastAsia"/>
        </w:rPr>
      </w:pPr>
      <w:r>
        <w:rPr>
          <w:rFonts w:ascii="Consolas" w:hAnsi="Consolas"/>
          <w:color w:val="464646"/>
          <w:sz w:val="19"/>
        </w:rPr>
        <w:t xml:space="preserve">  GET    /api/users/:id/followers      </w:t>
      </w:r>
      <w:r>
        <w:rPr>
          <w:rFonts w:ascii="Consolas" w:hAnsi="Consolas"/>
          <w:color w:val="464646"/>
          <w:sz w:val="19"/>
        </w:rPr>
        <w:t>粉丝列表（返回昵称、头像、简介）</w:t>
      </w:r>
    </w:p>
    <w:p w14:paraId="426CB324" w14:textId="77777777" w:rsidR="000E0D0B" w:rsidRDefault="00000000">
      <w:pPr>
        <w:spacing w:after="40" w:line="312" w:lineRule="auto"/>
        <w:rPr>
          <w:rFonts w:hint="eastAsia"/>
        </w:rPr>
      </w:pPr>
      <w:r>
        <w:rPr>
          <w:rFonts w:ascii="Consolas" w:hAnsi="Consolas"/>
          <w:color w:val="464646"/>
          <w:sz w:val="19"/>
        </w:rPr>
        <w:t xml:space="preserve">  GET    /api/users/:id/following      </w:t>
      </w:r>
      <w:r>
        <w:rPr>
          <w:rFonts w:ascii="Consolas" w:hAnsi="Consolas"/>
          <w:color w:val="464646"/>
          <w:sz w:val="19"/>
        </w:rPr>
        <w:t>关注列表（同上）</w:t>
      </w:r>
    </w:p>
    <w:p w14:paraId="5F21386E" w14:textId="77777777" w:rsidR="000E0D0B" w:rsidRDefault="00000000">
      <w:pPr>
        <w:spacing w:after="40" w:line="312" w:lineRule="auto"/>
        <w:rPr>
          <w:rFonts w:hint="eastAsia"/>
        </w:rPr>
      </w:pPr>
      <w:r>
        <w:rPr>
          <w:rFonts w:ascii="Consolas" w:hAnsi="Consolas"/>
          <w:color w:val="464646"/>
          <w:sz w:val="19"/>
        </w:rPr>
        <w:lastRenderedPageBreak/>
        <w:t xml:space="preserve">  GET    /api/users/:id/posts          </w:t>
      </w:r>
      <w:r>
        <w:rPr>
          <w:rFonts w:ascii="Consolas" w:hAnsi="Consolas"/>
          <w:color w:val="464646"/>
          <w:sz w:val="19"/>
        </w:rPr>
        <w:t>用户帖子列表（按时间降序）</w:t>
      </w:r>
    </w:p>
    <w:p w14:paraId="187EB153" w14:textId="77777777" w:rsidR="000E0D0B" w:rsidRDefault="00000000">
      <w:pPr>
        <w:spacing w:after="40" w:line="312" w:lineRule="auto"/>
        <w:rPr>
          <w:rFonts w:hint="eastAsia"/>
        </w:rPr>
      </w:pPr>
      <w:r>
        <w:rPr>
          <w:rFonts w:ascii="Consolas" w:hAnsi="Consolas"/>
          <w:color w:val="464646"/>
          <w:sz w:val="19"/>
        </w:rPr>
        <w:t xml:space="preserve">  GET    /api/users/:id/rewards        </w:t>
      </w:r>
      <w:r>
        <w:rPr>
          <w:rFonts w:ascii="Consolas" w:hAnsi="Consolas"/>
          <w:color w:val="464646"/>
          <w:sz w:val="19"/>
        </w:rPr>
        <w:t>星尘收支记录（双向匹配：发出或收到）</w:t>
      </w:r>
    </w:p>
    <w:p w14:paraId="4F657D11" w14:textId="77777777" w:rsidR="000E0D0B" w:rsidRDefault="00000000">
      <w:pPr>
        <w:pStyle w:val="21"/>
      </w:pPr>
      <w:r>
        <w:rPr>
          <w:rFonts w:ascii="微软雅黑" w:eastAsia="微软雅黑" w:hAnsi="微软雅黑"/>
        </w:rPr>
        <w:t>4.3  帖子模块（8 个端点）</w:t>
      </w:r>
    </w:p>
    <w:p w14:paraId="037BCCB2" w14:textId="77777777" w:rsidR="000E0D0B" w:rsidRDefault="00000000">
      <w:pPr>
        <w:spacing w:after="40" w:line="312" w:lineRule="auto"/>
        <w:rPr>
          <w:rFonts w:hint="eastAsia"/>
        </w:rPr>
      </w:pPr>
      <w:r>
        <w:rPr>
          <w:rFonts w:ascii="Consolas" w:hAnsi="Consolas"/>
          <w:color w:val="464646"/>
          <w:sz w:val="19"/>
        </w:rPr>
        <w:t xml:space="preserve">  GET    /api/posts                     </w:t>
      </w:r>
      <w:r>
        <w:rPr>
          <w:rFonts w:ascii="Consolas" w:hAnsi="Consolas"/>
          <w:color w:val="464646"/>
          <w:sz w:val="19"/>
        </w:rPr>
        <w:t>帖子列表（</w:t>
      </w:r>
      <w:r>
        <w:rPr>
          <w:rFonts w:ascii="Consolas" w:hAnsi="Consolas"/>
          <w:color w:val="464646"/>
          <w:sz w:val="19"/>
        </w:rPr>
        <w:t>?tag=</w:t>
      </w:r>
      <w:r>
        <w:rPr>
          <w:rFonts w:ascii="Consolas" w:hAnsi="Consolas"/>
          <w:color w:val="464646"/>
          <w:sz w:val="19"/>
        </w:rPr>
        <w:t>分类筛选，置顶优先</w:t>
      </w:r>
      <w:r>
        <w:rPr>
          <w:rFonts w:ascii="Consolas" w:hAnsi="Consolas"/>
          <w:color w:val="464646"/>
          <w:sz w:val="19"/>
        </w:rPr>
        <w:t>→</w:t>
      </w:r>
      <w:r>
        <w:rPr>
          <w:rFonts w:ascii="Consolas" w:hAnsi="Consolas"/>
          <w:color w:val="464646"/>
          <w:sz w:val="19"/>
        </w:rPr>
        <w:t>时间降序）</w:t>
      </w:r>
    </w:p>
    <w:p w14:paraId="3F688222" w14:textId="77777777" w:rsidR="000E0D0B" w:rsidRDefault="00000000">
      <w:pPr>
        <w:spacing w:after="40" w:line="312" w:lineRule="auto"/>
        <w:rPr>
          <w:rFonts w:hint="eastAsia"/>
        </w:rPr>
      </w:pPr>
      <w:r>
        <w:rPr>
          <w:rFonts w:ascii="Consolas" w:hAnsi="Consolas"/>
          <w:color w:val="464646"/>
          <w:sz w:val="19"/>
        </w:rPr>
        <w:t xml:space="preserve">  POST   /api/posts                     </w:t>
      </w:r>
      <w:r>
        <w:rPr>
          <w:rFonts w:ascii="Consolas" w:hAnsi="Consolas"/>
          <w:color w:val="464646"/>
          <w:sz w:val="19"/>
        </w:rPr>
        <w:t>发布帖子（发帖者</w:t>
      </w:r>
      <w:r>
        <w:rPr>
          <w:rFonts w:ascii="Consolas" w:hAnsi="Consolas"/>
          <w:color w:val="464646"/>
          <w:sz w:val="19"/>
        </w:rPr>
        <w:t xml:space="preserve"> +2 </w:t>
      </w:r>
      <w:r>
        <w:rPr>
          <w:rFonts w:ascii="Consolas" w:hAnsi="Consolas"/>
          <w:color w:val="464646"/>
          <w:sz w:val="19"/>
        </w:rPr>
        <w:t>星尘奖励，</w:t>
      </w:r>
      <w:r>
        <w:rPr>
          <w:rFonts w:ascii="Consolas" w:hAnsi="Consolas"/>
          <w:color w:val="464646"/>
          <w:sz w:val="19"/>
        </w:rPr>
        <w:t>postCount+1</w:t>
      </w:r>
      <w:r>
        <w:rPr>
          <w:rFonts w:ascii="Consolas" w:hAnsi="Consolas"/>
          <w:color w:val="464646"/>
          <w:sz w:val="19"/>
        </w:rPr>
        <w:t>）</w:t>
      </w:r>
    </w:p>
    <w:p w14:paraId="27553868" w14:textId="77777777" w:rsidR="000E0D0B" w:rsidRDefault="00000000">
      <w:pPr>
        <w:spacing w:after="40" w:line="312" w:lineRule="auto"/>
        <w:rPr>
          <w:rFonts w:hint="eastAsia"/>
        </w:rPr>
      </w:pPr>
      <w:r>
        <w:rPr>
          <w:rFonts w:ascii="Consolas" w:hAnsi="Consolas"/>
          <w:color w:val="464646"/>
          <w:sz w:val="19"/>
        </w:rPr>
        <w:t xml:space="preserve">  GET    /api/posts/hot                 </w:t>
      </w:r>
      <w:r>
        <w:rPr>
          <w:rFonts w:ascii="Consolas" w:hAnsi="Consolas"/>
          <w:color w:val="464646"/>
          <w:sz w:val="19"/>
        </w:rPr>
        <w:t>热榜（加权热度实时计算降序）</w:t>
      </w:r>
    </w:p>
    <w:p w14:paraId="0B61B065" w14:textId="77777777" w:rsidR="000E0D0B" w:rsidRDefault="00000000">
      <w:pPr>
        <w:spacing w:after="40" w:line="312" w:lineRule="auto"/>
        <w:rPr>
          <w:rFonts w:hint="eastAsia"/>
        </w:rPr>
      </w:pPr>
      <w:r>
        <w:rPr>
          <w:rFonts w:ascii="Consolas" w:hAnsi="Consolas"/>
          <w:color w:val="464646"/>
          <w:sz w:val="19"/>
        </w:rPr>
        <w:t xml:space="preserve">  GET    /api/posts/:id                 </w:t>
      </w:r>
      <w:r>
        <w:rPr>
          <w:rFonts w:ascii="Consolas" w:hAnsi="Consolas"/>
          <w:color w:val="464646"/>
          <w:sz w:val="19"/>
        </w:rPr>
        <w:t>帖子详情（浏览量自动</w:t>
      </w:r>
      <w:r>
        <w:rPr>
          <w:rFonts w:ascii="Consolas" w:hAnsi="Consolas"/>
          <w:color w:val="464646"/>
          <w:sz w:val="19"/>
        </w:rPr>
        <w:t xml:space="preserve"> +1</w:t>
      </w:r>
      <w:r>
        <w:rPr>
          <w:rFonts w:ascii="Consolas" w:hAnsi="Consolas"/>
          <w:color w:val="464646"/>
          <w:sz w:val="19"/>
        </w:rPr>
        <w:t>）</w:t>
      </w:r>
    </w:p>
    <w:p w14:paraId="3DB8D886" w14:textId="77777777" w:rsidR="000E0D0B" w:rsidRDefault="00000000">
      <w:pPr>
        <w:spacing w:after="40" w:line="312" w:lineRule="auto"/>
        <w:rPr>
          <w:rFonts w:hint="eastAsia"/>
        </w:rPr>
      </w:pPr>
      <w:r>
        <w:rPr>
          <w:rFonts w:ascii="Consolas" w:hAnsi="Consolas"/>
          <w:color w:val="464646"/>
          <w:sz w:val="19"/>
        </w:rPr>
        <w:t xml:space="preserve">  POST   /api/posts/:id/like           </w:t>
      </w:r>
      <w:r>
        <w:rPr>
          <w:rFonts w:ascii="Consolas" w:hAnsi="Consolas"/>
          <w:color w:val="464646"/>
          <w:sz w:val="19"/>
        </w:rPr>
        <w:t>点赞</w:t>
      </w:r>
      <w:r>
        <w:rPr>
          <w:rFonts w:ascii="Consolas" w:hAnsi="Consolas"/>
          <w:color w:val="464646"/>
          <w:sz w:val="19"/>
        </w:rPr>
        <w:t>/</w:t>
      </w:r>
      <w:r>
        <w:rPr>
          <w:rFonts w:ascii="Consolas" w:hAnsi="Consolas"/>
          <w:color w:val="464646"/>
          <w:sz w:val="19"/>
        </w:rPr>
        <w:t>取消点赞</w:t>
      </w:r>
      <w:r>
        <w:rPr>
          <w:rFonts w:ascii="Consolas" w:hAnsi="Consolas"/>
          <w:color w:val="464646"/>
          <w:sz w:val="19"/>
        </w:rPr>
        <w:t xml:space="preserve"> Toggle</w:t>
      </w:r>
      <w:r>
        <w:rPr>
          <w:rFonts w:ascii="Consolas" w:hAnsi="Consolas"/>
          <w:color w:val="464646"/>
          <w:sz w:val="19"/>
        </w:rPr>
        <w:t>（检查</w:t>
      </w:r>
      <w:r>
        <w:rPr>
          <w:rFonts w:ascii="Consolas" w:hAnsi="Consolas"/>
          <w:color w:val="464646"/>
          <w:sz w:val="19"/>
        </w:rPr>
        <w:t xml:space="preserve"> likedBy </w:t>
      </w:r>
      <w:r>
        <w:rPr>
          <w:rFonts w:ascii="Consolas" w:hAnsi="Consolas"/>
          <w:color w:val="464646"/>
          <w:sz w:val="19"/>
        </w:rPr>
        <w:t>数组，存在则移除、不存在则添加，同时创建通知）</w:t>
      </w:r>
    </w:p>
    <w:p w14:paraId="7757719B" w14:textId="77777777" w:rsidR="000E0D0B" w:rsidRDefault="00000000">
      <w:pPr>
        <w:spacing w:after="40" w:line="312" w:lineRule="auto"/>
        <w:rPr>
          <w:rFonts w:hint="eastAsia"/>
        </w:rPr>
      </w:pPr>
      <w:r>
        <w:rPr>
          <w:rFonts w:ascii="Consolas" w:hAnsi="Consolas"/>
          <w:color w:val="464646"/>
          <w:sz w:val="19"/>
        </w:rPr>
        <w:t xml:space="preserve">  GET    /api/posts/:id/comments        </w:t>
      </w:r>
      <w:r>
        <w:rPr>
          <w:rFonts w:ascii="Consolas" w:hAnsi="Consolas"/>
          <w:color w:val="464646"/>
          <w:sz w:val="19"/>
        </w:rPr>
        <w:t>评论列表（按时间降序）</w:t>
      </w:r>
    </w:p>
    <w:p w14:paraId="70AE3AD8" w14:textId="77777777" w:rsidR="000E0D0B" w:rsidRDefault="00000000">
      <w:pPr>
        <w:spacing w:after="40" w:line="312" w:lineRule="auto"/>
        <w:rPr>
          <w:rFonts w:hint="eastAsia"/>
        </w:rPr>
      </w:pPr>
      <w:r>
        <w:rPr>
          <w:rFonts w:ascii="Consolas" w:hAnsi="Consolas"/>
          <w:color w:val="464646"/>
          <w:sz w:val="19"/>
        </w:rPr>
        <w:t xml:space="preserve">  POST   /api/posts/:id/comments        </w:t>
      </w:r>
      <w:r>
        <w:rPr>
          <w:rFonts w:ascii="Consolas" w:hAnsi="Consolas"/>
          <w:color w:val="464646"/>
          <w:sz w:val="19"/>
        </w:rPr>
        <w:t>发表评论（</w:t>
      </w:r>
      <w:r>
        <w:rPr>
          <w:rFonts w:ascii="Consolas" w:hAnsi="Consolas"/>
          <w:color w:val="464646"/>
          <w:sz w:val="19"/>
        </w:rPr>
        <w:t>commentCount+1</w:t>
      </w:r>
      <w:r>
        <w:rPr>
          <w:rFonts w:ascii="Consolas" w:hAnsi="Consolas"/>
          <w:color w:val="464646"/>
          <w:sz w:val="19"/>
        </w:rPr>
        <w:t>，创建通知）</w:t>
      </w:r>
    </w:p>
    <w:p w14:paraId="67147444" w14:textId="77777777" w:rsidR="000E0D0B" w:rsidRDefault="00000000">
      <w:pPr>
        <w:spacing w:after="40" w:line="312" w:lineRule="auto"/>
        <w:rPr>
          <w:rFonts w:hint="eastAsia"/>
        </w:rPr>
      </w:pPr>
      <w:r>
        <w:rPr>
          <w:rFonts w:ascii="Consolas" w:hAnsi="Consolas"/>
          <w:color w:val="464646"/>
          <w:sz w:val="19"/>
        </w:rPr>
        <w:t xml:space="preserve">  POST   /api/posts/:id/reward          </w:t>
      </w:r>
      <w:r>
        <w:rPr>
          <w:rFonts w:ascii="Consolas" w:hAnsi="Consolas"/>
          <w:color w:val="464646"/>
          <w:sz w:val="19"/>
        </w:rPr>
        <w:t>星尘打赏（余额校验</w:t>
      </w:r>
      <w:r>
        <w:rPr>
          <w:rFonts w:ascii="Consolas" w:hAnsi="Consolas"/>
          <w:color w:val="464646"/>
          <w:sz w:val="19"/>
        </w:rPr>
        <w:t xml:space="preserve"> → </w:t>
      </w:r>
      <w:r>
        <w:rPr>
          <w:rFonts w:ascii="Consolas" w:hAnsi="Consolas"/>
          <w:color w:val="464646"/>
          <w:sz w:val="19"/>
        </w:rPr>
        <w:t>扣除</w:t>
      </w:r>
      <w:r>
        <w:rPr>
          <w:rFonts w:ascii="Consolas" w:hAnsi="Consolas"/>
          <w:color w:val="464646"/>
          <w:sz w:val="19"/>
        </w:rPr>
        <w:t xml:space="preserve"> → </w:t>
      </w:r>
      <w:r>
        <w:rPr>
          <w:rFonts w:ascii="Consolas" w:hAnsi="Consolas"/>
          <w:color w:val="464646"/>
          <w:sz w:val="19"/>
        </w:rPr>
        <w:t>增加</w:t>
      </w:r>
      <w:r>
        <w:rPr>
          <w:rFonts w:ascii="Consolas" w:hAnsi="Consolas"/>
          <w:color w:val="464646"/>
          <w:sz w:val="19"/>
        </w:rPr>
        <w:t xml:space="preserve"> → </w:t>
      </w:r>
      <w:r>
        <w:rPr>
          <w:rFonts w:ascii="Consolas" w:hAnsi="Consolas"/>
          <w:color w:val="464646"/>
          <w:sz w:val="19"/>
        </w:rPr>
        <w:t>记录</w:t>
      </w:r>
      <w:r>
        <w:rPr>
          <w:rFonts w:ascii="Consolas" w:hAnsi="Consolas"/>
          <w:color w:val="464646"/>
          <w:sz w:val="19"/>
        </w:rPr>
        <w:t xml:space="preserve"> → </w:t>
      </w:r>
      <w:r>
        <w:rPr>
          <w:rFonts w:ascii="Consolas" w:hAnsi="Consolas"/>
          <w:color w:val="464646"/>
          <w:sz w:val="19"/>
        </w:rPr>
        <w:t>等级升级判定</w:t>
      </w:r>
      <w:r>
        <w:rPr>
          <w:rFonts w:ascii="Consolas" w:hAnsi="Consolas"/>
          <w:color w:val="464646"/>
          <w:sz w:val="19"/>
        </w:rPr>
        <w:t xml:space="preserve"> → </w:t>
      </w:r>
      <w:r>
        <w:rPr>
          <w:rFonts w:ascii="Consolas" w:hAnsi="Consolas"/>
          <w:color w:val="464646"/>
          <w:sz w:val="19"/>
        </w:rPr>
        <w:t>通知）</w:t>
      </w:r>
    </w:p>
    <w:p w14:paraId="16BD4207" w14:textId="77777777" w:rsidR="000E0D0B" w:rsidRDefault="00000000">
      <w:pPr>
        <w:pStyle w:val="21"/>
      </w:pPr>
      <w:r>
        <w:rPr>
          <w:rFonts w:ascii="微软雅黑" w:eastAsia="微软雅黑" w:hAnsi="微软雅黑"/>
        </w:rPr>
        <w:t>4.4  通知模块（3 个端点）</w:t>
      </w:r>
    </w:p>
    <w:p w14:paraId="759ABA8A" w14:textId="77777777" w:rsidR="000E0D0B" w:rsidRDefault="00000000">
      <w:pPr>
        <w:spacing w:after="40" w:line="312" w:lineRule="auto"/>
        <w:rPr>
          <w:rFonts w:hint="eastAsia"/>
        </w:rPr>
      </w:pPr>
      <w:r>
        <w:rPr>
          <w:rFonts w:ascii="Consolas" w:hAnsi="Consolas"/>
          <w:color w:val="464646"/>
          <w:sz w:val="19"/>
        </w:rPr>
        <w:t xml:space="preserve">  GET    /api/notifications             </w:t>
      </w:r>
      <w:r>
        <w:rPr>
          <w:rFonts w:ascii="Consolas" w:hAnsi="Consolas"/>
          <w:color w:val="464646"/>
          <w:sz w:val="19"/>
        </w:rPr>
        <w:t>获取通知（</w:t>
      </w:r>
      <w:r>
        <w:rPr>
          <w:rFonts w:ascii="Consolas" w:hAnsi="Consolas"/>
          <w:color w:val="464646"/>
          <w:sz w:val="19"/>
        </w:rPr>
        <w:t>?userId=</w:t>
      </w:r>
      <w:r>
        <w:rPr>
          <w:rFonts w:ascii="Consolas" w:hAnsi="Consolas"/>
          <w:color w:val="464646"/>
          <w:sz w:val="19"/>
        </w:rPr>
        <w:t>当前用户，</w:t>
      </w:r>
      <w:r>
        <w:rPr>
          <w:rFonts w:ascii="Consolas" w:hAnsi="Consolas"/>
          <w:color w:val="464646"/>
          <w:sz w:val="19"/>
        </w:rPr>
        <w:t xml:space="preserve">4 </w:t>
      </w:r>
      <w:r>
        <w:rPr>
          <w:rFonts w:ascii="Consolas" w:hAnsi="Consolas"/>
          <w:color w:val="464646"/>
          <w:sz w:val="19"/>
        </w:rPr>
        <w:t>类混排按时间降序）</w:t>
      </w:r>
    </w:p>
    <w:p w14:paraId="4BF34295" w14:textId="77777777" w:rsidR="000E0D0B" w:rsidRDefault="00000000">
      <w:pPr>
        <w:spacing w:after="40" w:line="312" w:lineRule="auto"/>
        <w:rPr>
          <w:rFonts w:hint="eastAsia"/>
        </w:rPr>
      </w:pPr>
      <w:r>
        <w:rPr>
          <w:rFonts w:ascii="Consolas" w:hAnsi="Consolas"/>
          <w:color w:val="464646"/>
          <w:sz w:val="19"/>
        </w:rPr>
        <w:t xml:space="preserve">  GET    /api/notifications/unread-count </w:t>
      </w:r>
      <w:r>
        <w:rPr>
          <w:rFonts w:ascii="Consolas" w:hAnsi="Consolas"/>
          <w:color w:val="464646"/>
          <w:sz w:val="19"/>
        </w:rPr>
        <w:t>未读计数（用于底部</w:t>
      </w:r>
      <w:r>
        <w:rPr>
          <w:rFonts w:ascii="Consolas" w:hAnsi="Consolas"/>
          <w:color w:val="464646"/>
          <w:sz w:val="19"/>
        </w:rPr>
        <w:t xml:space="preserve"> Tab </w:t>
      </w:r>
      <w:r>
        <w:rPr>
          <w:rFonts w:ascii="Consolas" w:hAnsi="Consolas"/>
          <w:color w:val="464646"/>
          <w:sz w:val="19"/>
        </w:rPr>
        <w:t>角标）</w:t>
      </w:r>
    </w:p>
    <w:p w14:paraId="4E4E311C" w14:textId="77777777" w:rsidR="000E0D0B" w:rsidRDefault="00000000">
      <w:pPr>
        <w:spacing w:after="40" w:line="312" w:lineRule="auto"/>
        <w:rPr>
          <w:rFonts w:hint="eastAsia"/>
        </w:rPr>
      </w:pPr>
      <w:r>
        <w:rPr>
          <w:rFonts w:ascii="Consolas" w:hAnsi="Consolas"/>
          <w:color w:val="464646"/>
          <w:sz w:val="19"/>
        </w:rPr>
        <w:t xml:space="preserve">  POST   /api/notifications/read        </w:t>
      </w:r>
      <w:r>
        <w:rPr>
          <w:rFonts w:ascii="Consolas" w:hAnsi="Consolas"/>
          <w:color w:val="464646"/>
          <w:sz w:val="19"/>
        </w:rPr>
        <w:t>标记已读（传</w:t>
      </w:r>
      <w:r>
        <w:rPr>
          <w:rFonts w:ascii="Consolas" w:hAnsi="Consolas"/>
          <w:color w:val="464646"/>
          <w:sz w:val="19"/>
        </w:rPr>
        <w:t xml:space="preserve"> notificationId </w:t>
      </w:r>
      <w:r>
        <w:rPr>
          <w:rFonts w:ascii="Consolas" w:hAnsi="Consolas"/>
          <w:color w:val="464646"/>
          <w:sz w:val="19"/>
        </w:rPr>
        <w:t>单条已读，只传</w:t>
      </w:r>
      <w:r>
        <w:rPr>
          <w:rFonts w:ascii="Consolas" w:hAnsi="Consolas"/>
          <w:color w:val="464646"/>
          <w:sz w:val="19"/>
        </w:rPr>
        <w:t xml:space="preserve"> userId </w:t>
      </w:r>
      <w:r>
        <w:rPr>
          <w:rFonts w:ascii="Consolas" w:hAnsi="Consolas"/>
          <w:color w:val="464646"/>
          <w:sz w:val="19"/>
        </w:rPr>
        <w:t>全部已读）</w:t>
      </w:r>
    </w:p>
    <w:p w14:paraId="28BED6FD" w14:textId="77777777" w:rsidR="000E0D0B" w:rsidRDefault="00000000">
      <w:pPr>
        <w:pStyle w:val="21"/>
      </w:pPr>
      <w:r>
        <w:rPr>
          <w:rFonts w:ascii="微软雅黑" w:eastAsia="微软雅黑" w:hAnsi="微软雅黑"/>
        </w:rPr>
        <w:t>4.5  消息模块（3 个端点）</w:t>
      </w:r>
    </w:p>
    <w:p w14:paraId="3C4A7D41" w14:textId="77777777" w:rsidR="000E0D0B" w:rsidRDefault="00000000">
      <w:pPr>
        <w:spacing w:after="40" w:line="312" w:lineRule="auto"/>
        <w:rPr>
          <w:rFonts w:hint="eastAsia"/>
        </w:rPr>
      </w:pPr>
      <w:r>
        <w:rPr>
          <w:rFonts w:ascii="Consolas" w:hAnsi="Consolas"/>
          <w:color w:val="464646"/>
          <w:sz w:val="19"/>
        </w:rPr>
        <w:t xml:space="preserve">  POST   /api/messages/send             </w:t>
      </w:r>
      <w:r>
        <w:rPr>
          <w:rFonts w:ascii="Consolas" w:hAnsi="Consolas"/>
          <w:color w:val="464646"/>
          <w:sz w:val="19"/>
        </w:rPr>
        <w:t>发送私信（自动查找或创建会话，更新</w:t>
      </w:r>
      <w:r>
        <w:rPr>
          <w:rFonts w:ascii="Consolas" w:hAnsi="Consolas"/>
          <w:color w:val="464646"/>
          <w:sz w:val="19"/>
        </w:rPr>
        <w:t xml:space="preserve"> lastMessage</w:t>
      </w:r>
      <w:r>
        <w:rPr>
          <w:rFonts w:ascii="Consolas" w:hAnsi="Consolas"/>
          <w:color w:val="464646"/>
          <w:sz w:val="19"/>
        </w:rPr>
        <w:t>）</w:t>
      </w:r>
    </w:p>
    <w:p w14:paraId="10B3FC2F" w14:textId="77777777" w:rsidR="000E0D0B" w:rsidRDefault="00000000">
      <w:pPr>
        <w:spacing w:after="40" w:line="312" w:lineRule="auto"/>
        <w:rPr>
          <w:rFonts w:hint="eastAsia"/>
        </w:rPr>
      </w:pPr>
      <w:r>
        <w:rPr>
          <w:rFonts w:ascii="Consolas" w:hAnsi="Consolas"/>
          <w:color w:val="464646"/>
          <w:sz w:val="19"/>
        </w:rPr>
        <w:t xml:space="preserve">  GET    /api/messages/conversations    </w:t>
      </w:r>
      <w:r>
        <w:rPr>
          <w:rFonts w:ascii="Consolas" w:hAnsi="Consolas"/>
          <w:color w:val="464646"/>
          <w:sz w:val="19"/>
        </w:rPr>
        <w:t>会话列表（</w:t>
      </w:r>
      <w:r>
        <w:rPr>
          <w:rFonts w:ascii="Consolas" w:hAnsi="Consolas"/>
          <w:color w:val="464646"/>
          <w:sz w:val="19"/>
        </w:rPr>
        <w:t>?userId=</w:t>
      </w:r>
      <w:r>
        <w:rPr>
          <w:rFonts w:ascii="Consolas" w:hAnsi="Consolas"/>
          <w:color w:val="464646"/>
          <w:sz w:val="19"/>
        </w:rPr>
        <w:t>，含未读计数和对方信息）</w:t>
      </w:r>
    </w:p>
    <w:p w14:paraId="63DE5B2F" w14:textId="77777777" w:rsidR="000E0D0B" w:rsidRDefault="00000000">
      <w:pPr>
        <w:spacing w:after="40" w:line="312" w:lineRule="auto"/>
        <w:rPr>
          <w:rFonts w:hint="eastAsia"/>
        </w:rPr>
      </w:pPr>
      <w:r>
        <w:rPr>
          <w:rFonts w:ascii="Consolas" w:hAnsi="Consolas"/>
          <w:color w:val="464646"/>
          <w:sz w:val="19"/>
        </w:rPr>
        <w:t xml:space="preserve">  GET    /api/messages/:convId          </w:t>
      </w:r>
      <w:r>
        <w:rPr>
          <w:rFonts w:ascii="Consolas" w:hAnsi="Consolas"/>
          <w:color w:val="464646"/>
          <w:sz w:val="19"/>
        </w:rPr>
        <w:t>会话消息（按时间正序，自动标记已读）</w:t>
      </w:r>
    </w:p>
    <w:p w14:paraId="645CF82F" w14:textId="77777777" w:rsidR="000E0D0B" w:rsidRDefault="00000000">
      <w:pPr>
        <w:pStyle w:val="21"/>
      </w:pPr>
      <w:r>
        <w:rPr>
          <w:rFonts w:ascii="微软雅黑" w:eastAsia="微软雅黑" w:hAnsi="微软雅黑"/>
        </w:rPr>
        <w:t>4.6  搜索模块（1 个端点）</w:t>
      </w:r>
    </w:p>
    <w:p w14:paraId="5DAA024E" w14:textId="77777777" w:rsidR="000E0D0B" w:rsidRDefault="00000000">
      <w:pPr>
        <w:spacing w:after="40" w:line="312" w:lineRule="auto"/>
        <w:rPr>
          <w:rFonts w:hint="eastAsia"/>
        </w:rPr>
      </w:pPr>
      <w:r>
        <w:rPr>
          <w:rFonts w:ascii="Consolas" w:hAnsi="Consolas"/>
          <w:color w:val="464646"/>
          <w:sz w:val="19"/>
        </w:rPr>
        <w:t xml:space="preserve">  GET    /api/search?q=</w:t>
      </w:r>
      <w:r>
        <w:rPr>
          <w:rFonts w:ascii="Consolas" w:hAnsi="Consolas"/>
          <w:color w:val="464646"/>
          <w:sz w:val="19"/>
        </w:rPr>
        <w:t>关键字</w:t>
      </w:r>
      <w:r>
        <w:rPr>
          <w:rFonts w:ascii="Consolas" w:hAnsi="Consolas"/>
          <w:color w:val="464646"/>
          <w:sz w:val="19"/>
        </w:rPr>
        <w:t xml:space="preserve">           </w:t>
      </w:r>
      <w:r>
        <w:rPr>
          <w:rFonts w:ascii="Consolas" w:hAnsi="Consolas"/>
          <w:color w:val="464646"/>
          <w:sz w:val="19"/>
        </w:rPr>
        <w:t>全字段模糊匹配（标题</w:t>
      </w:r>
      <w:r>
        <w:rPr>
          <w:rFonts w:ascii="Consolas" w:hAnsi="Consolas"/>
          <w:color w:val="464646"/>
          <w:sz w:val="19"/>
        </w:rPr>
        <w:t>+</w:t>
      </w:r>
      <w:r>
        <w:rPr>
          <w:rFonts w:ascii="Consolas" w:hAnsi="Consolas"/>
          <w:color w:val="464646"/>
          <w:sz w:val="19"/>
        </w:rPr>
        <w:t>正文</w:t>
      </w:r>
      <w:r>
        <w:rPr>
          <w:rFonts w:ascii="Consolas" w:hAnsi="Consolas"/>
          <w:color w:val="464646"/>
          <w:sz w:val="19"/>
        </w:rPr>
        <w:t>+</w:t>
      </w:r>
      <w:r>
        <w:rPr>
          <w:rFonts w:ascii="Consolas" w:hAnsi="Consolas"/>
          <w:color w:val="464646"/>
          <w:sz w:val="19"/>
        </w:rPr>
        <w:t>标签</w:t>
      </w:r>
      <w:r>
        <w:rPr>
          <w:rFonts w:ascii="Consolas" w:hAnsi="Consolas"/>
          <w:color w:val="464646"/>
          <w:sz w:val="19"/>
        </w:rPr>
        <w:t xml:space="preserve"> toLowerCase </w:t>
      </w:r>
      <w:r>
        <w:rPr>
          <w:rFonts w:ascii="Consolas" w:hAnsi="Consolas"/>
          <w:color w:val="464646"/>
          <w:sz w:val="19"/>
        </w:rPr>
        <w:t>包含判断）</w:t>
      </w:r>
    </w:p>
    <w:p w14:paraId="5E27655E" w14:textId="77777777" w:rsidR="000E0D0B" w:rsidRDefault="00000000">
      <w:pPr>
        <w:pStyle w:val="21"/>
      </w:pPr>
      <w:r>
        <w:rPr>
          <w:rFonts w:ascii="微软雅黑" w:eastAsia="微软雅黑" w:hAnsi="微软雅黑"/>
        </w:rPr>
        <w:lastRenderedPageBreak/>
        <w:t>4.7  管理模块（4 个端点）</w:t>
      </w:r>
    </w:p>
    <w:p w14:paraId="2868AABB" w14:textId="77777777" w:rsidR="000E0D0B" w:rsidRDefault="00000000">
      <w:pPr>
        <w:spacing w:after="40" w:line="312" w:lineRule="auto"/>
        <w:rPr>
          <w:rFonts w:hint="eastAsia"/>
        </w:rPr>
      </w:pPr>
      <w:r>
        <w:rPr>
          <w:rFonts w:ascii="Consolas" w:hAnsi="Consolas"/>
          <w:color w:val="464646"/>
          <w:sz w:val="19"/>
        </w:rPr>
        <w:t xml:space="preserve">  POST   /api/admin/seed                </w:t>
      </w:r>
      <w:r>
        <w:rPr>
          <w:rFonts w:ascii="Consolas" w:hAnsi="Consolas"/>
          <w:color w:val="464646"/>
          <w:sz w:val="19"/>
        </w:rPr>
        <w:t>生成</w:t>
      </w:r>
      <w:r>
        <w:rPr>
          <w:rFonts w:ascii="Consolas" w:hAnsi="Consolas"/>
          <w:color w:val="464646"/>
          <w:sz w:val="19"/>
        </w:rPr>
        <w:t xml:space="preserve"> 8 </w:t>
      </w:r>
      <w:r>
        <w:rPr>
          <w:rFonts w:ascii="Consolas" w:hAnsi="Consolas"/>
          <w:color w:val="464646"/>
          <w:sz w:val="19"/>
        </w:rPr>
        <w:t>篇知识型种子帖子（含真实学术内容）</w:t>
      </w:r>
    </w:p>
    <w:p w14:paraId="526A8AC5" w14:textId="77777777" w:rsidR="000E0D0B" w:rsidRDefault="00000000">
      <w:pPr>
        <w:spacing w:after="40" w:line="312" w:lineRule="auto"/>
        <w:rPr>
          <w:rFonts w:hint="eastAsia"/>
        </w:rPr>
      </w:pPr>
      <w:r>
        <w:rPr>
          <w:rFonts w:ascii="Consolas" w:hAnsi="Consolas"/>
          <w:color w:val="464646"/>
          <w:sz w:val="19"/>
        </w:rPr>
        <w:t xml:space="preserve">  POST   /api/admin/bootstrap           </w:t>
      </w:r>
      <w:r>
        <w:rPr>
          <w:rFonts w:ascii="Consolas" w:hAnsi="Consolas"/>
          <w:color w:val="464646"/>
          <w:sz w:val="19"/>
        </w:rPr>
        <w:t>一键初始化演示数据（</w:t>
      </w:r>
      <w:r>
        <w:rPr>
          <w:rFonts w:ascii="Consolas" w:hAnsi="Consolas"/>
          <w:color w:val="464646"/>
          <w:sz w:val="19"/>
        </w:rPr>
        <w:t xml:space="preserve">6 </w:t>
      </w:r>
      <w:r>
        <w:rPr>
          <w:rFonts w:ascii="Consolas" w:hAnsi="Consolas"/>
          <w:color w:val="464646"/>
          <w:sz w:val="19"/>
        </w:rPr>
        <w:t>粉丝</w:t>
      </w:r>
      <w:r>
        <w:rPr>
          <w:rFonts w:ascii="Consolas" w:hAnsi="Consolas"/>
          <w:color w:val="464646"/>
          <w:sz w:val="19"/>
        </w:rPr>
        <w:t xml:space="preserve"> + </w:t>
      </w:r>
      <w:r>
        <w:rPr>
          <w:rFonts w:ascii="Consolas" w:hAnsi="Consolas"/>
          <w:color w:val="464646"/>
          <w:sz w:val="19"/>
        </w:rPr>
        <w:t>关注</w:t>
      </w:r>
      <w:r>
        <w:rPr>
          <w:rFonts w:ascii="Consolas" w:hAnsi="Consolas"/>
          <w:color w:val="464646"/>
          <w:sz w:val="19"/>
        </w:rPr>
        <w:t xml:space="preserve"> + </w:t>
      </w:r>
      <w:r>
        <w:rPr>
          <w:rFonts w:ascii="Consolas" w:hAnsi="Consolas"/>
          <w:color w:val="464646"/>
          <w:sz w:val="19"/>
        </w:rPr>
        <w:t>点赞评论</w:t>
      </w:r>
      <w:r>
        <w:rPr>
          <w:rFonts w:ascii="Consolas" w:hAnsi="Consolas"/>
          <w:color w:val="464646"/>
          <w:sz w:val="19"/>
        </w:rPr>
        <w:t xml:space="preserve"> + </w:t>
      </w:r>
      <w:r>
        <w:rPr>
          <w:rFonts w:ascii="Consolas" w:hAnsi="Consolas"/>
          <w:color w:val="464646"/>
          <w:sz w:val="19"/>
        </w:rPr>
        <w:t>官方消息）</w:t>
      </w:r>
    </w:p>
    <w:p w14:paraId="5C5A824E" w14:textId="77777777" w:rsidR="000E0D0B" w:rsidRDefault="00000000">
      <w:pPr>
        <w:spacing w:after="40" w:line="312" w:lineRule="auto"/>
        <w:rPr>
          <w:rFonts w:hint="eastAsia"/>
        </w:rPr>
      </w:pPr>
      <w:r>
        <w:rPr>
          <w:rFonts w:ascii="Consolas" w:hAnsi="Consolas"/>
          <w:color w:val="464646"/>
          <w:sz w:val="19"/>
        </w:rPr>
        <w:t xml:space="preserve">  POST   /api/admin/broadcast           </w:t>
      </w:r>
      <w:r>
        <w:rPr>
          <w:rFonts w:ascii="Consolas" w:hAnsi="Consolas"/>
          <w:color w:val="464646"/>
          <w:sz w:val="19"/>
        </w:rPr>
        <w:t>全站广播（向所有用户推送官方消息通知）</w:t>
      </w:r>
    </w:p>
    <w:p w14:paraId="1745C2E7" w14:textId="77777777" w:rsidR="000E0D0B" w:rsidRDefault="00000000">
      <w:pPr>
        <w:spacing w:after="40" w:line="312" w:lineRule="auto"/>
        <w:rPr>
          <w:rFonts w:hint="eastAsia"/>
        </w:rPr>
      </w:pPr>
      <w:r>
        <w:rPr>
          <w:rFonts w:ascii="Consolas" w:hAnsi="Consolas"/>
          <w:color w:val="464646"/>
          <w:sz w:val="19"/>
        </w:rPr>
        <w:t xml:space="preserve">  POST   /api/admin/generate-followers  </w:t>
      </w:r>
      <w:r>
        <w:rPr>
          <w:rFonts w:ascii="Consolas" w:hAnsi="Consolas"/>
          <w:color w:val="464646"/>
          <w:sz w:val="19"/>
        </w:rPr>
        <w:t>批量生成粉丝（指定目标用户和数量）</w:t>
      </w:r>
    </w:p>
    <w:p w14:paraId="6A52E637" w14:textId="77777777" w:rsidR="000E0D0B" w:rsidRDefault="00000000">
      <w:pPr>
        <w:rPr>
          <w:rFonts w:hint="eastAsia"/>
        </w:rPr>
      </w:pPr>
      <w:r>
        <w:br w:type="page"/>
      </w:r>
    </w:p>
    <w:p w14:paraId="0956C511" w14:textId="77777777" w:rsidR="000E0D0B" w:rsidRDefault="00000000">
      <w:pPr>
        <w:pStyle w:val="1"/>
        <w:rPr>
          <w:lang w:eastAsia="zh-CN"/>
        </w:rPr>
      </w:pPr>
      <w:r>
        <w:rPr>
          <w:rFonts w:ascii="微软雅黑" w:eastAsia="微软雅黑" w:hAnsi="微软雅黑"/>
          <w:lang w:eastAsia="zh-CN"/>
        </w:rPr>
        <w:lastRenderedPageBreak/>
        <w:t>第五章  安全体系与数据保护</w:t>
      </w:r>
    </w:p>
    <w:p w14:paraId="60D2E508" w14:textId="77777777" w:rsidR="000E0D0B" w:rsidRDefault="00000000">
      <w:pPr>
        <w:spacing w:after="120"/>
        <w:rPr>
          <w:rFonts w:hint="eastAsia"/>
          <w:lang w:eastAsia="zh-CN"/>
        </w:rPr>
      </w:pPr>
      <w:r>
        <w:rPr>
          <w:b/>
          <w:lang w:eastAsia="zh-CN"/>
        </w:rPr>
        <w:t>在一个面向高校学生的社交平台中，用户数据安全——尤其是账号密码的保护——是不可妥协的底线。Lumina 从零开始实现了完整的后端安全体系，以下逐一分析。</w:t>
      </w:r>
    </w:p>
    <w:p w14:paraId="15A9452B" w14:textId="77777777" w:rsidR="000E0D0B" w:rsidRDefault="00000000">
      <w:pPr>
        <w:pStyle w:val="21"/>
        <w:rPr>
          <w:lang w:eastAsia="zh-CN"/>
        </w:rPr>
      </w:pPr>
      <w:r>
        <w:rPr>
          <w:rFonts w:ascii="微软雅黑" w:eastAsia="微软雅黑" w:hAnsi="微软雅黑"/>
          <w:lang w:eastAsia="zh-CN"/>
        </w:rPr>
        <w:t>5.1  密码安全：PBKDF2-SHA512 加盐哈希</w:t>
      </w:r>
    </w:p>
    <w:p w14:paraId="19CF2D42" w14:textId="77777777" w:rsidR="000E0D0B" w:rsidRDefault="00000000">
      <w:pPr>
        <w:spacing w:after="120"/>
        <w:rPr>
          <w:rFonts w:hint="eastAsia"/>
          <w:lang w:eastAsia="zh-CN"/>
        </w:rPr>
      </w:pPr>
      <w:r>
        <w:rPr>
          <w:lang w:eastAsia="zh-CN"/>
        </w:rPr>
        <w:t>Lumina 绝不以明文存储用户密码。我们采用了业界标准的 PBKDF2 (Password-Based Key Derivation Function 2) 算法，配合 SHA-512 哈希函数和 1000 次迭代，对每个用户的密码进行独立的加盐哈希处理。</w:t>
      </w:r>
    </w:p>
    <w:p w14:paraId="3C07FE04" w14:textId="77777777" w:rsidR="000E0D0B" w:rsidRDefault="00000000">
      <w:pPr>
        <w:spacing w:after="120"/>
        <w:rPr>
          <w:rFonts w:hint="eastAsia"/>
        </w:rPr>
      </w:pPr>
      <w:proofErr w:type="spellStart"/>
      <w:r>
        <w:t>完整流程</w:t>
      </w:r>
      <w:proofErr w:type="spellEnd"/>
      <w:r>
        <w:t>：</w:t>
      </w:r>
    </w:p>
    <w:p w14:paraId="19A8AC68" w14:textId="77777777" w:rsidR="000E0D0B" w:rsidRDefault="00000000">
      <w:pPr>
        <w:pStyle w:val="a0"/>
        <w:spacing w:after="60" w:line="360" w:lineRule="auto"/>
        <w:rPr>
          <w:rFonts w:hint="eastAsia"/>
          <w:lang w:eastAsia="zh-CN"/>
        </w:rPr>
      </w:pPr>
      <w:r>
        <w:rPr>
          <w:sz w:val="21"/>
          <w:lang w:eastAsia="zh-CN"/>
        </w:rPr>
        <w:t xml:space="preserve">用户注册时：调用 </w:t>
      </w:r>
      <w:proofErr w:type="spellStart"/>
      <w:r>
        <w:rPr>
          <w:sz w:val="21"/>
          <w:lang w:eastAsia="zh-CN"/>
        </w:rPr>
        <w:t>crypto.randomBytes</w:t>
      </w:r>
      <w:proofErr w:type="spellEnd"/>
      <w:r>
        <w:rPr>
          <w:sz w:val="21"/>
          <w:lang w:eastAsia="zh-CN"/>
        </w:rPr>
        <w:t>(16) 生成 16 字节（128 位）密码学安全随机盐值</w:t>
      </w:r>
    </w:p>
    <w:p w14:paraId="76EADA29" w14:textId="77777777" w:rsidR="000E0D0B" w:rsidRDefault="00000000">
      <w:pPr>
        <w:pStyle w:val="a0"/>
        <w:spacing w:after="60" w:line="360" w:lineRule="auto"/>
        <w:rPr>
          <w:rFonts w:hint="eastAsia"/>
        </w:rPr>
      </w:pPr>
      <w:proofErr w:type="spellStart"/>
      <w:r>
        <w:rPr>
          <w:sz w:val="21"/>
        </w:rPr>
        <w:t>使用</w:t>
      </w:r>
      <w:proofErr w:type="spellEnd"/>
      <w:r>
        <w:rPr>
          <w:sz w:val="21"/>
        </w:rPr>
        <w:t xml:space="preserve"> </w:t>
      </w:r>
      <w:proofErr w:type="gramStart"/>
      <w:r>
        <w:rPr>
          <w:sz w:val="21"/>
        </w:rPr>
        <w:t>crypto.pbkdf</w:t>
      </w:r>
      <w:proofErr w:type="gramEnd"/>
      <w:r>
        <w:rPr>
          <w:sz w:val="21"/>
        </w:rPr>
        <w:t>2</w:t>
      </w:r>
      <w:proofErr w:type="gramStart"/>
      <w:r>
        <w:rPr>
          <w:sz w:val="21"/>
        </w:rPr>
        <w:t>Sync(</w:t>
      </w:r>
      <w:proofErr w:type="gramEnd"/>
      <w:r>
        <w:rPr>
          <w:sz w:val="21"/>
        </w:rPr>
        <w:t>password, salt, 1000, 64, 'sha512') 生成 64 字节哈希值</w:t>
      </w:r>
    </w:p>
    <w:p w14:paraId="2AC04291" w14:textId="77777777" w:rsidR="000E0D0B" w:rsidRDefault="00000000">
      <w:pPr>
        <w:pStyle w:val="a0"/>
        <w:spacing w:after="60" w:line="360" w:lineRule="auto"/>
        <w:rPr>
          <w:rFonts w:hint="eastAsia"/>
        </w:rPr>
      </w:pPr>
      <w:r>
        <w:rPr>
          <w:sz w:val="21"/>
        </w:rPr>
        <w:t>将哈希值和盐值分别存储在用户记录的 passwordHash 和 passwordSalt 字段中</w:t>
      </w:r>
    </w:p>
    <w:p w14:paraId="2CC68F44" w14:textId="77777777" w:rsidR="000E0D0B" w:rsidRDefault="00000000">
      <w:pPr>
        <w:pStyle w:val="a0"/>
        <w:spacing w:after="60" w:line="360" w:lineRule="auto"/>
        <w:rPr>
          <w:rFonts w:hint="eastAsia"/>
          <w:lang w:eastAsia="zh-CN"/>
        </w:rPr>
      </w:pPr>
      <w:r>
        <w:rPr>
          <w:sz w:val="21"/>
          <w:lang w:eastAsia="zh-CN"/>
        </w:rPr>
        <w:t>用户登录时：取出该用户的 salt → 对输入的密码重新执行</w:t>
      </w:r>
      <w:proofErr w:type="gramStart"/>
      <w:r>
        <w:rPr>
          <w:sz w:val="21"/>
          <w:lang w:eastAsia="zh-CN"/>
        </w:rPr>
        <w:t>相同哈</w:t>
      </w:r>
      <w:proofErr w:type="gramEnd"/>
      <w:r>
        <w:rPr>
          <w:sz w:val="21"/>
          <w:lang w:eastAsia="zh-CN"/>
        </w:rPr>
        <w:t>希 → 比对哈希值</w:t>
      </w:r>
    </w:p>
    <w:p w14:paraId="5872EE55" w14:textId="77777777" w:rsidR="000E0D0B" w:rsidRDefault="00000000">
      <w:pPr>
        <w:spacing w:after="120"/>
        <w:rPr>
          <w:rFonts w:hint="eastAsia"/>
          <w:lang w:eastAsia="zh-CN"/>
        </w:rPr>
      </w:pPr>
      <w:r>
        <w:rPr>
          <w:lang w:eastAsia="zh-CN"/>
        </w:rPr>
        <w:t xml:space="preserve">这一设计的核心安全优势在于：即使两个用户设置了完全相同的密码，由于各自拥有独立的随机盐值，数据库中存储的哈希值也完全不同。即使攻击者获取了 </w:t>
      </w:r>
      <w:proofErr w:type="spellStart"/>
      <w:r>
        <w:rPr>
          <w:lang w:eastAsia="zh-CN"/>
        </w:rPr>
        <w:t>db.json</w:t>
      </w:r>
      <w:proofErr w:type="spellEnd"/>
      <w:r>
        <w:rPr>
          <w:lang w:eastAsia="zh-CN"/>
        </w:rPr>
        <w:t xml:space="preserve"> 文件，也无法通过彩虹表（Rainbow Table）反推原始密码——他必须对每个用户</w:t>
      </w:r>
      <w:proofErr w:type="gramStart"/>
      <w:r>
        <w:rPr>
          <w:lang w:eastAsia="zh-CN"/>
        </w:rPr>
        <w:t>的盐值单独</w:t>
      </w:r>
      <w:proofErr w:type="gramEnd"/>
      <w:r>
        <w:rPr>
          <w:lang w:eastAsia="zh-CN"/>
        </w:rPr>
        <w:t>进行暴力枚举，这在实际操作中是不可行的。</w:t>
      </w:r>
    </w:p>
    <w:p w14:paraId="4C2E096C" w14:textId="77777777" w:rsidR="000E0D0B" w:rsidRDefault="00000000">
      <w:pPr>
        <w:pStyle w:val="21"/>
      </w:pPr>
      <w:proofErr w:type="gramStart"/>
      <w:r>
        <w:rPr>
          <w:rFonts w:ascii="微软雅黑" w:eastAsia="微软雅黑" w:hAnsi="微软雅黑"/>
        </w:rPr>
        <w:t>5.2  Token</w:t>
      </w:r>
      <w:proofErr w:type="gramEnd"/>
      <w:r>
        <w:rPr>
          <w:rFonts w:ascii="微软雅黑" w:eastAsia="微软雅黑" w:hAnsi="微软雅黑"/>
        </w:rPr>
        <w:t xml:space="preserve"> </w:t>
      </w:r>
      <w:proofErr w:type="spellStart"/>
      <w:r>
        <w:rPr>
          <w:rFonts w:ascii="微软雅黑" w:eastAsia="微软雅黑" w:hAnsi="微软雅黑"/>
        </w:rPr>
        <w:t>认证机制</w:t>
      </w:r>
      <w:proofErr w:type="spellEnd"/>
    </w:p>
    <w:p w14:paraId="1D2C4635" w14:textId="77777777" w:rsidR="000E0D0B" w:rsidRDefault="00000000">
      <w:pPr>
        <w:spacing w:after="120"/>
        <w:rPr>
          <w:rFonts w:hint="eastAsia"/>
        </w:rPr>
      </w:pPr>
      <w:r>
        <w:t>Lumina 实现了轻量级的 Token-Based 认证，不依赖 JWT 库或 OAuth 框架：</w:t>
      </w:r>
    </w:p>
    <w:p w14:paraId="468E2E27" w14:textId="77777777" w:rsidR="000E0D0B" w:rsidRDefault="00000000">
      <w:pPr>
        <w:pStyle w:val="a0"/>
        <w:spacing w:after="60" w:line="360" w:lineRule="auto"/>
        <w:rPr>
          <w:rFonts w:hint="eastAsia"/>
          <w:lang w:eastAsia="zh-CN"/>
        </w:rPr>
      </w:pPr>
      <w:r>
        <w:rPr>
          <w:sz w:val="21"/>
          <w:lang w:eastAsia="zh-CN"/>
        </w:rPr>
        <w:t>Token 格式：</w:t>
      </w:r>
      <w:proofErr w:type="spellStart"/>
      <w:r>
        <w:rPr>
          <w:sz w:val="21"/>
          <w:lang w:eastAsia="zh-CN"/>
        </w:rPr>
        <w:t>lm</w:t>
      </w:r>
      <w:proofErr w:type="spellEnd"/>
      <w:r>
        <w:rPr>
          <w:sz w:val="21"/>
          <w:lang w:eastAsia="zh-CN"/>
        </w:rPr>
        <w:t>_{时间戳36进制}_{随机字符串16位}。</w:t>
      </w:r>
      <w:proofErr w:type="spellStart"/>
      <w:r>
        <w:rPr>
          <w:sz w:val="21"/>
          <w:lang w:eastAsia="zh-CN"/>
        </w:rPr>
        <w:t>lm</w:t>
      </w:r>
      <w:proofErr w:type="spellEnd"/>
      <w:r>
        <w:rPr>
          <w:sz w:val="21"/>
          <w:lang w:eastAsia="zh-CN"/>
        </w:rPr>
        <w:t xml:space="preserve"> 前缀标识 Lumina 系统，中间段为时间戳的 36 进制表示，末尾为 16 位随机字符</w:t>
      </w:r>
    </w:p>
    <w:p w14:paraId="578D7245" w14:textId="77777777" w:rsidR="000E0D0B" w:rsidRDefault="00000000">
      <w:pPr>
        <w:pStyle w:val="a0"/>
        <w:spacing w:after="60" w:line="360" w:lineRule="auto"/>
        <w:rPr>
          <w:rFonts w:hint="eastAsia"/>
        </w:rPr>
      </w:pPr>
      <w:proofErr w:type="spellStart"/>
      <w:r>
        <w:rPr>
          <w:sz w:val="21"/>
        </w:rPr>
        <w:lastRenderedPageBreak/>
        <w:t>存储方式：服务端内存</w:t>
      </w:r>
      <w:proofErr w:type="spellEnd"/>
      <w:r>
        <w:rPr>
          <w:sz w:val="21"/>
        </w:rPr>
        <w:t xml:space="preserve"> Map&lt;token, </w:t>
      </w:r>
      <w:proofErr w:type="spellStart"/>
      <w:r>
        <w:rPr>
          <w:sz w:val="21"/>
        </w:rPr>
        <w:t>userId</w:t>
      </w:r>
      <w:proofErr w:type="spellEnd"/>
      <w:r>
        <w:rPr>
          <w:sz w:val="21"/>
        </w:rPr>
        <w:t>&gt;。</w:t>
      </w:r>
      <w:proofErr w:type="spellStart"/>
      <w:r>
        <w:rPr>
          <w:sz w:val="21"/>
        </w:rPr>
        <w:t>每个用户登录时，先清除该用户的所有旧</w:t>
      </w:r>
      <w:proofErr w:type="spellEnd"/>
      <w:r>
        <w:rPr>
          <w:sz w:val="21"/>
        </w:rPr>
        <w:t xml:space="preserve"> Token（保证一个用户只有一个有效 Token），再生成新 Token</w:t>
      </w:r>
    </w:p>
    <w:p w14:paraId="6865B4AE" w14:textId="77777777" w:rsidR="000E0D0B" w:rsidRDefault="00000000">
      <w:pPr>
        <w:pStyle w:val="a0"/>
        <w:spacing w:after="60" w:line="360" w:lineRule="auto"/>
        <w:rPr>
          <w:rFonts w:hint="eastAsia"/>
        </w:rPr>
      </w:pPr>
      <w:r>
        <w:rPr>
          <w:sz w:val="21"/>
        </w:rPr>
        <w:t>传递方式：客户端在 HTTP Header 中携带 Authorization: Bearer &lt;token&gt;</w:t>
      </w:r>
    </w:p>
    <w:p w14:paraId="20D15B78" w14:textId="77777777" w:rsidR="000E0D0B" w:rsidRDefault="00000000">
      <w:pPr>
        <w:pStyle w:val="a0"/>
        <w:spacing w:after="60" w:line="360" w:lineRule="auto"/>
        <w:rPr>
          <w:rFonts w:hint="eastAsia"/>
          <w:lang w:eastAsia="zh-CN"/>
        </w:rPr>
      </w:pPr>
      <w:r>
        <w:rPr>
          <w:sz w:val="21"/>
          <w:lang w:eastAsia="zh-CN"/>
        </w:rPr>
        <w:t>安全特性：Token 不含任何用户信息（与 JWT 不同），即使泄露也无法解码出用户数据。Token 与服务</w:t>
      </w:r>
      <w:proofErr w:type="gramStart"/>
      <w:r>
        <w:rPr>
          <w:sz w:val="21"/>
          <w:lang w:eastAsia="zh-CN"/>
        </w:rPr>
        <w:t>端状态</w:t>
      </w:r>
      <w:proofErr w:type="gramEnd"/>
      <w:r>
        <w:rPr>
          <w:sz w:val="21"/>
          <w:lang w:eastAsia="zh-CN"/>
        </w:rPr>
        <w:t>绑定，可随时通过重</w:t>
      </w:r>
      <w:proofErr w:type="gramStart"/>
      <w:r>
        <w:rPr>
          <w:sz w:val="21"/>
          <w:lang w:eastAsia="zh-CN"/>
        </w:rPr>
        <w:t>启服务</w:t>
      </w:r>
      <w:proofErr w:type="gramEnd"/>
      <w:r>
        <w:rPr>
          <w:sz w:val="21"/>
          <w:lang w:eastAsia="zh-CN"/>
        </w:rPr>
        <w:t>实现全局登出</w:t>
      </w:r>
    </w:p>
    <w:p w14:paraId="1AAEBF6C" w14:textId="77777777" w:rsidR="000E0D0B" w:rsidRDefault="00000000">
      <w:pPr>
        <w:pStyle w:val="21"/>
        <w:rPr>
          <w:lang w:eastAsia="zh-CN"/>
        </w:rPr>
      </w:pPr>
      <w:r>
        <w:rPr>
          <w:rFonts w:ascii="微软雅黑" w:eastAsia="微软雅黑" w:hAnsi="微软雅黑"/>
          <w:lang w:eastAsia="zh-CN"/>
        </w:rPr>
        <w:t>5.3  数据脱敏</w:t>
      </w:r>
    </w:p>
    <w:p w14:paraId="3CF247E2" w14:textId="77777777" w:rsidR="000E0D0B" w:rsidRDefault="00000000">
      <w:pPr>
        <w:spacing w:after="120"/>
        <w:rPr>
          <w:rFonts w:hint="eastAsia"/>
          <w:lang w:eastAsia="zh-CN"/>
        </w:rPr>
      </w:pPr>
      <w:r>
        <w:rPr>
          <w:lang w:eastAsia="zh-CN"/>
        </w:rPr>
        <w:t>在所有返回用户数据的 API 端点中，后端使用 ES6 解构赋值语法排除敏感字段：</w:t>
      </w:r>
    </w:p>
    <w:p w14:paraId="35BC850A" w14:textId="77777777" w:rsidR="000E0D0B" w:rsidRDefault="00000000">
      <w:pPr>
        <w:spacing w:after="40" w:line="312" w:lineRule="auto"/>
        <w:rPr>
          <w:rFonts w:hint="eastAsia"/>
        </w:rPr>
      </w:pPr>
      <w:r>
        <w:rPr>
          <w:rFonts w:ascii="Consolas" w:hAnsi="Consolas"/>
          <w:color w:val="464646"/>
          <w:sz w:val="19"/>
          <w:lang w:eastAsia="zh-CN"/>
        </w:rPr>
        <w:t xml:space="preserve">  </w:t>
      </w:r>
      <w:r>
        <w:rPr>
          <w:rFonts w:ascii="Consolas" w:hAnsi="Consolas"/>
          <w:color w:val="464646"/>
          <w:sz w:val="19"/>
        </w:rPr>
        <w:t xml:space="preserve">const </w:t>
      </w:r>
      <w:proofErr w:type="gramStart"/>
      <w:r>
        <w:rPr>
          <w:rFonts w:ascii="Consolas" w:hAnsi="Consolas"/>
          <w:color w:val="464646"/>
          <w:sz w:val="19"/>
        </w:rPr>
        <w:t xml:space="preserve">{ </w:t>
      </w:r>
      <w:proofErr w:type="spellStart"/>
      <w:r>
        <w:rPr>
          <w:rFonts w:ascii="Consolas" w:hAnsi="Consolas"/>
          <w:color w:val="464646"/>
          <w:sz w:val="19"/>
        </w:rPr>
        <w:t>passwordHash</w:t>
      </w:r>
      <w:proofErr w:type="spellEnd"/>
      <w:proofErr w:type="gramEnd"/>
      <w:r>
        <w:rPr>
          <w:rFonts w:ascii="Consolas" w:hAnsi="Consolas"/>
          <w:color w:val="464646"/>
          <w:sz w:val="19"/>
        </w:rPr>
        <w:t xml:space="preserve">, </w:t>
      </w:r>
      <w:proofErr w:type="spellStart"/>
      <w:r>
        <w:rPr>
          <w:rFonts w:ascii="Consolas" w:hAnsi="Consolas"/>
          <w:color w:val="464646"/>
          <w:sz w:val="19"/>
        </w:rPr>
        <w:t>passwordSalt</w:t>
      </w:r>
      <w:proofErr w:type="spellEnd"/>
      <w:r>
        <w:rPr>
          <w:rFonts w:ascii="Consolas" w:hAnsi="Consolas"/>
          <w:color w:val="464646"/>
          <w:sz w:val="19"/>
        </w:rPr>
        <w:t>, ...</w:t>
      </w:r>
      <w:proofErr w:type="gramStart"/>
      <w:r>
        <w:rPr>
          <w:rFonts w:ascii="Consolas" w:hAnsi="Consolas"/>
          <w:color w:val="464646"/>
          <w:sz w:val="19"/>
        </w:rPr>
        <w:t>safeUser }</w:t>
      </w:r>
      <w:proofErr w:type="gramEnd"/>
      <w:r>
        <w:rPr>
          <w:rFonts w:ascii="Consolas" w:hAnsi="Consolas"/>
          <w:color w:val="464646"/>
          <w:sz w:val="19"/>
        </w:rPr>
        <w:t xml:space="preserve"> = user;</w:t>
      </w:r>
    </w:p>
    <w:p w14:paraId="1C48A59B" w14:textId="77777777" w:rsidR="000E0D0B" w:rsidRDefault="00000000">
      <w:pPr>
        <w:spacing w:after="40" w:line="312" w:lineRule="auto"/>
        <w:rPr>
          <w:rFonts w:hint="eastAsia"/>
        </w:rPr>
      </w:pPr>
      <w:r>
        <w:rPr>
          <w:rFonts w:ascii="Consolas" w:hAnsi="Consolas"/>
          <w:color w:val="464646"/>
          <w:sz w:val="19"/>
        </w:rPr>
        <w:t xml:space="preserve">  res.json({ code: 0, data: safeUser });</w:t>
      </w:r>
    </w:p>
    <w:p w14:paraId="2A05DE09" w14:textId="77777777" w:rsidR="000E0D0B" w:rsidRDefault="00000000">
      <w:pPr>
        <w:spacing w:after="120"/>
        <w:rPr>
          <w:rFonts w:hint="eastAsia"/>
        </w:rPr>
      </w:pPr>
      <w:r>
        <w:t>这一模式确保 passwordHash 和 passwordSalt 永远不会在 API 响应中出现。即使未来新增敏感字段，也只需在解构语句中增加一个排除项即可。</w:t>
      </w:r>
    </w:p>
    <w:p w14:paraId="3E23D7FC" w14:textId="77777777" w:rsidR="000E0D0B" w:rsidRDefault="00000000">
      <w:pPr>
        <w:pStyle w:val="21"/>
      </w:pPr>
      <w:r>
        <w:rPr>
          <w:rFonts w:ascii="微软雅黑" w:eastAsia="微软雅黑" w:hAnsi="微软雅黑"/>
        </w:rPr>
        <w:t>5.4  业务安全校验</w:t>
      </w:r>
    </w:p>
    <w:p w14:paraId="0021BACA" w14:textId="77777777" w:rsidR="000E0D0B" w:rsidRDefault="00000000">
      <w:pPr>
        <w:pStyle w:val="a0"/>
        <w:spacing w:after="60" w:line="360" w:lineRule="auto"/>
        <w:rPr>
          <w:rFonts w:hint="eastAsia"/>
          <w:lang w:eastAsia="zh-CN"/>
        </w:rPr>
      </w:pPr>
      <w:r>
        <w:rPr>
          <w:sz w:val="21"/>
          <w:lang w:eastAsia="zh-CN"/>
        </w:rPr>
        <w:t>学号唯一性：register 端点检查学号是否已被注册，防止重复注册</w:t>
      </w:r>
    </w:p>
    <w:p w14:paraId="29077B80" w14:textId="77777777" w:rsidR="000E0D0B" w:rsidRDefault="00000000">
      <w:pPr>
        <w:pStyle w:val="a0"/>
        <w:spacing w:after="60" w:line="360" w:lineRule="auto"/>
        <w:rPr>
          <w:rFonts w:hint="eastAsia"/>
          <w:lang w:eastAsia="zh-CN"/>
        </w:rPr>
      </w:pPr>
      <w:r>
        <w:rPr>
          <w:sz w:val="21"/>
          <w:lang w:eastAsia="zh-CN"/>
        </w:rPr>
        <w:t>密码强度：注册时检查密码长度 &gt;= 6 位</w:t>
      </w:r>
    </w:p>
    <w:p w14:paraId="1F19A61C" w14:textId="77777777" w:rsidR="000E0D0B" w:rsidRDefault="00000000">
      <w:pPr>
        <w:pStyle w:val="a0"/>
        <w:spacing w:after="60" w:line="360" w:lineRule="auto"/>
        <w:rPr>
          <w:rFonts w:hint="eastAsia"/>
        </w:rPr>
      </w:pPr>
      <w:proofErr w:type="spellStart"/>
      <w:r>
        <w:rPr>
          <w:sz w:val="21"/>
        </w:rPr>
        <w:t>自关注防护：follow</w:t>
      </w:r>
      <w:proofErr w:type="spellEnd"/>
      <w:r>
        <w:rPr>
          <w:sz w:val="21"/>
        </w:rPr>
        <w:t xml:space="preserve"> </w:t>
      </w:r>
      <w:proofErr w:type="spellStart"/>
      <w:r>
        <w:rPr>
          <w:sz w:val="21"/>
        </w:rPr>
        <w:t>端点校验</w:t>
      </w:r>
      <w:proofErr w:type="spellEnd"/>
      <w:r>
        <w:rPr>
          <w:sz w:val="21"/>
        </w:rPr>
        <w:t xml:space="preserve"> </w:t>
      </w:r>
      <w:proofErr w:type="spellStart"/>
      <w:proofErr w:type="gramStart"/>
      <w:r>
        <w:rPr>
          <w:sz w:val="21"/>
        </w:rPr>
        <w:t>userId</w:t>
      </w:r>
      <w:proofErr w:type="spellEnd"/>
      <w:r>
        <w:rPr>
          <w:sz w:val="21"/>
        </w:rPr>
        <w:t xml:space="preserve"> !</w:t>
      </w:r>
      <w:proofErr w:type="gramEnd"/>
      <w:r>
        <w:rPr>
          <w:sz w:val="21"/>
        </w:rPr>
        <w:t>== targetId</w:t>
      </w:r>
    </w:p>
    <w:p w14:paraId="36064269" w14:textId="77777777" w:rsidR="000E0D0B" w:rsidRDefault="00000000">
      <w:pPr>
        <w:pStyle w:val="a0"/>
        <w:spacing w:after="60" w:line="360" w:lineRule="auto"/>
        <w:rPr>
          <w:rFonts w:hint="eastAsia"/>
          <w:lang w:eastAsia="zh-CN"/>
        </w:rPr>
      </w:pPr>
      <w:r>
        <w:rPr>
          <w:sz w:val="21"/>
          <w:lang w:eastAsia="zh-CN"/>
        </w:rPr>
        <w:t>重复关注防护：follow 端点检查关注关系是否已存在</w:t>
      </w:r>
    </w:p>
    <w:p w14:paraId="292E7F80" w14:textId="77777777" w:rsidR="000E0D0B" w:rsidRDefault="00000000">
      <w:pPr>
        <w:pStyle w:val="a0"/>
        <w:spacing w:after="60" w:line="360" w:lineRule="auto"/>
        <w:rPr>
          <w:rFonts w:hint="eastAsia"/>
        </w:rPr>
      </w:pPr>
      <w:proofErr w:type="spellStart"/>
      <w:r>
        <w:rPr>
          <w:sz w:val="21"/>
        </w:rPr>
        <w:t>余额校验：打赏端点检查</w:t>
      </w:r>
      <w:proofErr w:type="spellEnd"/>
      <w:r>
        <w:rPr>
          <w:sz w:val="21"/>
        </w:rPr>
        <w:t xml:space="preserve"> </w:t>
      </w:r>
      <w:proofErr w:type="spellStart"/>
      <w:r>
        <w:rPr>
          <w:sz w:val="21"/>
        </w:rPr>
        <w:t>fromUser.starDustBalance</w:t>
      </w:r>
      <w:proofErr w:type="spellEnd"/>
      <w:r>
        <w:rPr>
          <w:sz w:val="21"/>
        </w:rPr>
        <w:t xml:space="preserve"> &gt;= </w:t>
      </w:r>
      <w:proofErr w:type="spellStart"/>
      <w:r>
        <w:rPr>
          <w:sz w:val="21"/>
        </w:rPr>
        <w:t>amount，余额不足时拒绝交易</w:t>
      </w:r>
      <w:proofErr w:type="spellEnd"/>
    </w:p>
    <w:p w14:paraId="77DE24AB" w14:textId="77777777" w:rsidR="000E0D0B" w:rsidRDefault="00000000">
      <w:pPr>
        <w:pStyle w:val="a0"/>
        <w:spacing w:after="60" w:line="360" w:lineRule="auto"/>
        <w:rPr>
          <w:rFonts w:hint="eastAsia"/>
        </w:rPr>
      </w:pPr>
      <w:r>
        <w:rPr>
          <w:sz w:val="21"/>
        </w:rPr>
        <w:t>通知自屏蔽：createNotification 函数跳过 fromUserId === toUserId 的情况（不给自己发通知）</w:t>
      </w:r>
    </w:p>
    <w:p w14:paraId="2031A5CA" w14:textId="77777777" w:rsidR="000E0D0B" w:rsidRDefault="00000000">
      <w:pPr>
        <w:rPr>
          <w:rFonts w:hint="eastAsia"/>
        </w:rPr>
      </w:pPr>
      <w:r>
        <w:br w:type="page"/>
      </w:r>
    </w:p>
    <w:p w14:paraId="2BB1FEFD" w14:textId="77777777" w:rsidR="000E0D0B" w:rsidRDefault="00000000">
      <w:pPr>
        <w:pStyle w:val="1"/>
        <w:rPr>
          <w:lang w:eastAsia="zh-CN"/>
        </w:rPr>
      </w:pPr>
      <w:r>
        <w:rPr>
          <w:rFonts w:ascii="微软雅黑" w:eastAsia="微软雅黑" w:hAnsi="微软雅黑"/>
          <w:lang w:eastAsia="zh-CN"/>
        </w:rPr>
        <w:lastRenderedPageBreak/>
        <w:t>第六章  前端架构与体验设计</w:t>
      </w:r>
    </w:p>
    <w:p w14:paraId="66900A1F" w14:textId="77777777" w:rsidR="000E0D0B" w:rsidRDefault="00000000">
      <w:pPr>
        <w:pStyle w:val="21"/>
      </w:pPr>
      <w:proofErr w:type="gramStart"/>
      <w:r>
        <w:rPr>
          <w:rFonts w:ascii="微软雅黑" w:eastAsia="微软雅黑" w:hAnsi="微软雅黑"/>
        </w:rPr>
        <w:t xml:space="preserve">6.1  </w:t>
      </w:r>
      <w:proofErr w:type="spellStart"/>
      <w:r>
        <w:rPr>
          <w:rFonts w:ascii="微软雅黑" w:eastAsia="微软雅黑" w:hAnsi="微软雅黑"/>
        </w:rPr>
        <w:t>技术栈</w:t>
      </w:r>
      <w:proofErr w:type="spellEnd"/>
      <w:proofErr w:type="gramEnd"/>
    </w:p>
    <w:p w14:paraId="3EE13BC7" w14:textId="77777777" w:rsidR="000E0D0B" w:rsidRDefault="00000000">
      <w:pPr>
        <w:pStyle w:val="a0"/>
        <w:spacing w:after="60" w:line="360" w:lineRule="auto"/>
        <w:rPr>
          <w:rFonts w:hint="eastAsia"/>
        </w:rPr>
      </w:pPr>
      <w:r>
        <w:rPr>
          <w:sz w:val="21"/>
        </w:rPr>
        <w:t>平台：HarmonyOS 5.0 (API 12)，兼容 Phone + Tablet</w:t>
      </w:r>
    </w:p>
    <w:p w14:paraId="61BF0613" w14:textId="77777777" w:rsidR="000E0D0B" w:rsidRDefault="00000000">
      <w:pPr>
        <w:pStyle w:val="a0"/>
        <w:spacing w:after="60" w:line="360" w:lineRule="auto"/>
        <w:rPr>
          <w:rFonts w:hint="eastAsia"/>
        </w:rPr>
      </w:pPr>
      <w:r>
        <w:rPr>
          <w:sz w:val="21"/>
        </w:rPr>
        <w:t>语言：ArkTS（华为自研 TypeScript 超集，完整兼容 TS 语法）</w:t>
      </w:r>
    </w:p>
    <w:p w14:paraId="7858FD5C" w14:textId="77777777" w:rsidR="000E0D0B" w:rsidRDefault="00000000">
      <w:pPr>
        <w:pStyle w:val="a0"/>
        <w:spacing w:after="60" w:line="360" w:lineRule="auto"/>
        <w:rPr>
          <w:rFonts w:hint="eastAsia"/>
        </w:rPr>
      </w:pPr>
      <w:r>
        <w:rPr>
          <w:sz w:val="21"/>
        </w:rPr>
        <w:t>UI 范式：ArkUI 声明式开发（组件树 + 状态驱动渲染，类似 SwiftUI / Flutter）</w:t>
      </w:r>
    </w:p>
    <w:p w14:paraId="08FCB94C" w14:textId="77777777" w:rsidR="000E0D0B" w:rsidRDefault="00000000">
      <w:pPr>
        <w:pStyle w:val="a0"/>
        <w:spacing w:after="60" w:line="360" w:lineRule="auto"/>
        <w:rPr>
          <w:rFonts w:hint="eastAsia"/>
        </w:rPr>
      </w:pPr>
      <w:r>
        <w:rPr>
          <w:sz w:val="21"/>
        </w:rPr>
        <w:t>构建系统：Hvigor 5.0（HarmonyOS 原生增量构建工具）</w:t>
      </w:r>
    </w:p>
    <w:p w14:paraId="625D4A49" w14:textId="77777777" w:rsidR="000E0D0B" w:rsidRDefault="00000000">
      <w:pPr>
        <w:pStyle w:val="a0"/>
        <w:spacing w:after="60" w:line="360" w:lineRule="auto"/>
        <w:rPr>
          <w:rFonts w:hint="eastAsia"/>
        </w:rPr>
      </w:pPr>
      <w:r>
        <w:rPr>
          <w:sz w:val="21"/>
        </w:rPr>
        <w:t>IDE：DevEco Studio 6.0（基于 IntelliJ IDEA Community Edition）</w:t>
      </w:r>
    </w:p>
    <w:p w14:paraId="2FF7BCC5" w14:textId="77777777" w:rsidR="000E0D0B" w:rsidRDefault="00000000">
      <w:pPr>
        <w:pStyle w:val="21"/>
      </w:pPr>
      <w:r>
        <w:rPr>
          <w:rFonts w:ascii="微软雅黑" w:eastAsia="微软雅黑" w:hAnsi="微软雅黑"/>
        </w:rPr>
        <w:t>6.2  项目架构分层</w:t>
      </w:r>
    </w:p>
    <w:p w14:paraId="4E119AC5" w14:textId="77777777" w:rsidR="000E0D0B" w:rsidRDefault="00000000">
      <w:pPr>
        <w:spacing w:after="120"/>
        <w:rPr>
          <w:rFonts w:hint="eastAsia"/>
        </w:rPr>
      </w:pPr>
      <w:r>
        <w:t>Lumina 前端采用六层架构：</w:t>
      </w:r>
    </w:p>
    <w:p w14:paraId="146B632B" w14:textId="77777777" w:rsidR="000E0D0B" w:rsidRDefault="00000000">
      <w:pPr>
        <w:pStyle w:val="a0"/>
        <w:spacing w:after="60" w:line="360" w:lineRule="auto"/>
        <w:rPr>
          <w:rFonts w:hint="eastAsia"/>
        </w:rPr>
      </w:pPr>
      <w:r>
        <w:rPr>
          <w:sz w:val="21"/>
        </w:rPr>
        <w:t>Entry 层：EntryAbility.ets — App 生命周期（onCreate/onDestroy/onForeground/onBackground）+ 窗口管理</w:t>
      </w:r>
    </w:p>
    <w:p w14:paraId="76C815CD" w14:textId="77777777" w:rsidR="000E0D0B" w:rsidRDefault="00000000">
      <w:pPr>
        <w:pStyle w:val="a0"/>
        <w:spacing w:after="60" w:line="360" w:lineRule="auto"/>
        <w:rPr>
          <w:rFonts w:hint="eastAsia"/>
          <w:lang w:eastAsia="zh-CN"/>
        </w:rPr>
      </w:pPr>
      <w:r>
        <w:rPr>
          <w:sz w:val="21"/>
          <w:lang w:eastAsia="zh-CN"/>
        </w:rPr>
        <w:t xml:space="preserve">Page 层：20 </w:t>
      </w:r>
      <w:proofErr w:type="gramStart"/>
      <w:r>
        <w:rPr>
          <w:sz w:val="21"/>
          <w:lang w:eastAsia="zh-CN"/>
        </w:rPr>
        <w:t>个</w:t>
      </w:r>
      <w:proofErr w:type="gramEnd"/>
      <w:r>
        <w:rPr>
          <w:sz w:val="21"/>
          <w:lang w:eastAsia="zh-CN"/>
        </w:rPr>
        <w:t xml:space="preserve"> @Entry 装饰的页面组件，各自对应独立路由</w:t>
      </w:r>
    </w:p>
    <w:p w14:paraId="74F9479D" w14:textId="77777777" w:rsidR="000E0D0B" w:rsidRDefault="00000000">
      <w:pPr>
        <w:pStyle w:val="a0"/>
        <w:spacing w:after="60" w:line="360" w:lineRule="auto"/>
        <w:rPr>
          <w:rFonts w:hint="eastAsia"/>
        </w:rPr>
      </w:pPr>
      <w:r>
        <w:rPr>
          <w:sz w:val="21"/>
        </w:rPr>
        <w:t xml:space="preserve">Component </w:t>
      </w:r>
      <w:proofErr w:type="spellStart"/>
      <w:r>
        <w:rPr>
          <w:sz w:val="21"/>
        </w:rPr>
        <w:t>层：PostCard</w:t>
      </w:r>
      <w:proofErr w:type="spellEnd"/>
      <w:r>
        <w:rPr>
          <w:sz w:val="21"/>
        </w:rPr>
        <w:t xml:space="preserve"> </w:t>
      </w:r>
      <w:proofErr w:type="spellStart"/>
      <w:r>
        <w:rPr>
          <w:sz w:val="21"/>
        </w:rPr>
        <w:t>可复用帖子卡片，被</w:t>
      </w:r>
      <w:proofErr w:type="spellEnd"/>
      <w:r>
        <w:rPr>
          <w:sz w:val="21"/>
        </w:rPr>
        <w:t xml:space="preserve"> </w:t>
      </w:r>
      <w:proofErr w:type="spellStart"/>
      <w:r>
        <w:rPr>
          <w:sz w:val="21"/>
        </w:rPr>
        <w:t>HomePage</w:t>
      </w:r>
      <w:proofErr w:type="spellEnd"/>
      <w:r>
        <w:rPr>
          <w:sz w:val="21"/>
        </w:rPr>
        <w:t>/</w:t>
      </w:r>
      <w:proofErr w:type="spellStart"/>
      <w:r>
        <w:rPr>
          <w:sz w:val="21"/>
        </w:rPr>
        <w:t>HotPage</w:t>
      </w:r>
      <w:proofErr w:type="spellEnd"/>
      <w:r>
        <w:rPr>
          <w:sz w:val="21"/>
        </w:rPr>
        <w:t>/</w:t>
      </w:r>
      <w:proofErr w:type="spellStart"/>
      <w:r>
        <w:rPr>
          <w:sz w:val="21"/>
        </w:rPr>
        <w:t>SearchPage</w:t>
      </w:r>
      <w:proofErr w:type="spellEnd"/>
      <w:r>
        <w:rPr>
          <w:sz w:val="21"/>
        </w:rPr>
        <w:t xml:space="preserve"> 等多处引用</w:t>
      </w:r>
    </w:p>
    <w:p w14:paraId="1A3D52D7" w14:textId="77777777" w:rsidR="000E0D0B" w:rsidRDefault="00000000">
      <w:pPr>
        <w:pStyle w:val="a0"/>
        <w:spacing w:after="60" w:line="360" w:lineRule="auto"/>
        <w:rPr>
          <w:rFonts w:hint="eastAsia"/>
        </w:rPr>
      </w:pPr>
      <w:r>
        <w:rPr>
          <w:sz w:val="21"/>
        </w:rPr>
        <w:t>Service 层：ApiClient（HTTP 封装 + 自动 Token 注入）+ PostApi + UserApi（业务 API 封装）</w:t>
      </w:r>
    </w:p>
    <w:p w14:paraId="3D9FBEDF" w14:textId="77777777" w:rsidR="000E0D0B" w:rsidRDefault="00000000">
      <w:pPr>
        <w:pStyle w:val="a0"/>
        <w:spacing w:after="60" w:line="360" w:lineRule="auto"/>
        <w:rPr>
          <w:rFonts w:hint="eastAsia"/>
        </w:rPr>
      </w:pPr>
      <w:r>
        <w:rPr>
          <w:sz w:val="21"/>
        </w:rPr>
        <w:t>Model 层：PostModel / UserModel / CommentModel / StarDustModel（JSON → 类实例安全映射 + 数据格式化方法）</w:t>
      </w:r>
    </w:p>
    <w:p w14:paraId="346A56C4" w14:textId="77777777" w:rsidR="000E0D0B" w:rsidRDefault="00000000">
      <w:pPr>
        <w:pStyle w:val="a0"/>
        <w:spacing w:after="60" w:line="360" w:lineRule="auto"/>
        <w:rPr>
          <w:rFonts w:hint="eastAsia"/>
        </w:rPr>
      </w:pPr>
      <w:r>
        <w:rPr>
          <w:sz w:val="21"/>
        </w:rPr>
        <w:t>Theme 层：ThemeManager + C 颜色代理类（约 150 行，支持深色/浅色双主题动态切换）</w:t>
      </w:r>
    </w:p>
    <w:p w14:paraId="6E8F6A4D" w14:textId="77777777" w:rsidR="000E0D0B" w:rsidRDefault="00000000">
      <w:pPr>
        <w:pStyle w:val="21"/>
      </w:pPr>
      <w:r>
        <w:rPr>
          <w:rFonts w:ascii="微软雅黑" w:eastAsia="微软雅黑" w:hAnsi="微软雅黑"/>
        </w:rPr>
        <w:t>6.3  状态管理机制</w:t>
      </w:r>
    </w:p>
    <w:p w14:paraId="0EEE08A8" w14:textId="77777777" w:rsidR="000E0D0B" w:rsidRDefault="00000000">
      <w:pPr>
        <w:spacing w:after="120"/>
        <w:rPr>
          <w:rFonts w:hint="eastAsia"/>
        </w:rPr>
      </w:pPr>
      <w:r>
        <w:t>Lumina 利用 HarmonyOS AppStorage 实现了跨组件的响应式状态同步：</w:t>
      </w:r>
    </w:p>
    <w:p w14:paraId="5CCED219" w14:textId="77777777" w:rsidR="000E0D0B" w:rsidRDefault="00000000">
      <w:pPr>
        <w:spacing w:after="80" w:line="360" w:lineRule="auto"/>
        <w:rPr>
          <w:rFonts w:hint="eastAsia"/>
          <w:lang w:eastAsia="zh-CN"/>
        </w:rPr>
      </w:pPr>
      <w:r>
        <w:rPr>
          <w:b/>
          <w:color w:val="0066FF"/>
          <w:lang w:eastAsia="zh-CN"/>
        </w:rPr>
        <w:lastRenderedPageBreak/>
        <w:t xml:space="preserve">▸ </w:t>
      </w:r>
      <w:proofErr w:type="spellStart"/>
      <w:r>
        <w:rPr>
          <w:b/>
          <w:color w:val="0066FF"/>
          <w:lang w:eastAsia="zh-CN"/>
        </w:rPr>
        <w:t>loginVersion</w:t>
      </w:r>
      <w:proofErr w:type="spellEnd"/>
      <w:r>
        <w:rPr>
          <w:b/>
          <w:color w:val="0066FF"/>
          <w:lang w:eastAsia="zh-CN"/>
        </w:rPr>
        <w:t xml:space="preserve"> 全局版本号：</w:t>
      </w:r>
      <w:r>
        <w:rPr>
          <w:sz w:val="21"/>
          <w:lang w:eastAsia="zh-CN"/>
        </w:rPr>
        <w:t xml:space="preserve">登录或退出时更新 </w:t>
      </w:r>
      <w:proofErr w:type="spellStart"/>
      <w:r>
        <w:rPr>
          <w:sz w:val="21"/>
          <w:lang w:eastAsia="zh-CN"/>
        </w:rPr>
        <w:t>loginVersion</w:t>
      </w:r>
      <w:proofErr w:type="spellEnd"/>
      <w:r>
        <w:rPr>
          <w:sz w:val="21"/>
          <w:lang w:eastAsia="zh-CN"/>
        </w:rPr>
        <w:t xml:space="preserve"> = </w:t>
      </w:r>
      <w:proofErr w:type="spellStart"/>
      <w:r>
        <w:rPr>
          <w:sz w:val="21"/>
          <w:lang w:eastAsia="zh-CN"/>
        </w:rPr>
        <w:t>Date.now</w:t>
      </w:r>
      <w:proofErr w:type="spellEnd"/>
      <w:r>
        <w:rPr>
          <w:sz w:val="21"/>
          <w:lang w:eastAsia="zh-CN"/>
        </w:rPr>
        <w:t xml:space="preserve">()。所有关心登录状态的组件通过 @StorageLink('loginVersion') 绑定该值，并配合 @Watch </w:t>
      </w:r>
      <w:proofErr w:type="gramStart"/>
      <w:r>
        <w:rPr>
          <w:sz w:val="21"/>
          <w:lang w:eastAsia="zh-CN"/>
        </w:rPr>
        <w:t>装饰器</w:t>
      </w:r>
      <w:proofErr w:type="gramEnd"/>
      <w:r>
        <w:rPr>
          <w:sz w:val="21"/>
          <w:lang w:eastAsia="zh-CN"/>
        </w:rPr>
        <w:t>在值变化时触发回调。这样，用户在任意页面登录后，个人中心、消息角标、签到状态等所有相关组件都会自动刷新。</w:t>
      </w:r>
    </w:p>
    <w:p w14:paraId="055EE459" w14:textId="77777777" w:rsidR="000E0D0B" w:rsidRDefault="00000000">
      <w:pPr>
        <w:spacing w:after="80" w:line="360" w:lineRule="auto"/>
        <w:rPr>
          <w:rFonts w:hint="eastAsia"/>
        </w:rPr>
      </w:pPr>
      <w:r>
        <w:rPr>
          <w:b/>
          <w:color w:val="0066FF"/>
        </w:rPr>
        <w:t xml:space="preserve">▸ </w:t>
      </w:r>
      <w:proofErr w:type="spellStart"/>
      <w:r>
        <w:rPr>
          <w:b/>
          <w:color w:val="0066FF"/>
        </w:rPr>
        <w:t>feedNeedsRefresh</w:t>
      </w:r>
      <w:proofErr w:type="spellEnd"/>
      <w:r>
        <w:rPr>
          <w:b/>
          <w:color w:val="0066FF"/>
        </w:rPr>
        <w:t xml:space="preserve"> </w:t>
      </w:r>
      <w:proofErr w:type="spellStart"/>
      <w:r>
        <w:rPr>
          <w:b/>
          <w:color w:val="0066FF"/>
        </w:rPr>
        <w:t>列表刷新标记：</w:t>
      </w:r>
      <w:r>
        <w:rPr>
          <w:sz w:val="21"/>
        </w:rPr>
        <w:t>发帖、点赞、评论等操作后设置</w:t>
      </w:r>
      <w:proofErr w:type="spellEnd"/>
      <w:r>
        <w:rPr>
          <w:sz w:val="21"/>
        </w:rPr>
        <w:t xml:space="preserve"> </w:t>
      </w:r>
      <w:proofErr w:type="spellStart"/>
      <w:r>
        <w:rPr>
          <w:sz w:val="21"/>
        </w:rPr>
        <w:t>feedNeedsRefresh</w:t>
      </w:r>
      <w:proofErr w:type="spellEnd"/>
      <w:r>
        <w:rPr>
          <w:sz w:val="21"/>
        </w:rPr>
        <w:t xml:space="preserve"> = </w:t>
      </w:r>
      <w:proofErr w:type="gramStart"/>
      <w:r>
        <w:rPr>
          <w:sz w:val="21"/>
        </w:rPr>
        <w:t>Date.now(</w:t>
      </w:r>
      <w:proofErr w:type="gramEnd"/>
      <w:r>
        <w:rPr>
          <w:sz w:val="21"/>
        </w:rPr>
        <w:t>)，首页信息流通过 @Watch 回调自动重新拉取数据。</w:t>
      </w:r>
    </w:p>
    <w:p w14:paraId="246AE6F3" w14:textId="77777777" w:rsidR="000E0D0B" w:rsidRDefault="00000000">
      <w:pPr>
        <w:spacing w:after="80" w:line="360" w:lineRule="auto"/>
        <w:rPr>
          <w:rFonts w:hint="eastAsia"/>
        </w:rPr>
      </w:pPr>
      <w:r>
        <w:rPr>
          <w:b/>
          <w:color w:val="0066FF"/>
        </w:rPr>
        <w:t>▸ CurrentUser 全局单例：</w:t>
      </w:r>
      <w:r>
        <w:rPr>
          <w:sz w:val="21"/>
        </w:rPr>
        <w:t>登录后将用户信息存入全局 CurrentUser 对象，所有页面无需重复请求 /api/auth/me。</w:t>
      </w:r>
    </w:p>
    <w:p w14:paraId="342AD018" w14:textId="77777777" w:rsidR="000E0D0B" w:rsidRDefault="00000000">
      <w:pPr>
        <w:pStyle w:val="21"/>
        <w:rPr>
          <w:lang w:eastAsia="zh-CN"/>
        </w:rPr>
      </w:pPr>
      <w:r>
        <w:rPr>
          <w:rFonts w:ascii="微软雅黑" w:eastAsia="微软雅黑" w:hAnsi="微软雅黑"/>
          <w:lang w:eastAsia="zh-CN"/>
        </w:rPr>
        <w:t>6.4  全链路 JSON 安全映射</w:t>
      </w:r>
    </w:p>
    <w:p w14:paraId="697DFE0F" w14:textId="77777777" w:rsidR="000E0D0B" w:rsidRDefault="00000000">
      <w:pPr>
        <w:spacing w:after="120"/>
        <w:rPr>
          <w:rFonts w:hint="eastAsia"/>
          <w:lang w:eastAsia="zh-CN"/>
        </w:rPr>
      </w:pPr>
      <w:r>
        <w:rPr>
          <w:lang w:eastAsia="zh-CN"/>
        </w:rPr>
        <w:t xml:space="preserve">这是一个工程实践中容易被忽略但至关重要的问题。后端返回的 JSON 数据是纯对象（Plain Object），不包含类方法。如果前端直接在 JSON 对象上调用 </w:t>
      </w:r>
      <w:proofErr w:type="spellStart"/>
      <w:r>
        <w:rPr>
          <w:lang w:eastAsia="zh-CN"/>
        </w:rPr>
        <w:t>record.getFormattedTime</w:t>
      </w:r>
      <w:proofErr w:type="spellEnd"/>
      <w:r>
        <w:rPr>
          <w:lang w:eastAsia="zh-CN"/>
        </w:rPr>
        <w:t>() 这样的类方法，</w:t>
      </w:r>
      <w:proofErr w:type="spellStart"/>
      <w:r>
        <w:rPr>
          <w:lang w:eastAsia="zh-CN"/>
        </w:rPr>
        <w:t>ArkTS</w:t>
      </w:r>
      <w:proofErr w:type="spellEnd"/>
      <w:r>
        <w:rPr>
          <w:lang w:eastAsia="zh-CN"/>
        </w:rPr>
        <w:t xml:space="preserve"> 运行时会抛出 </w:t>
      </w:r>
      <w:proofErr w:type="spellStart"/>
      <w:r>
        <w:rPr>
          <w:lang w:eastAsia="zh-CN"/>
        </w:rPr>
        <w:t>TypeError</w:t>
      </w:r>
      <w:proofErr w:type="spellEnd"/>
      <w:r>
        <w:rPr>
          <w:lang w:eastAsia="zh-CN"/>
        </w:rPr>
        <w:t>。</w:t>
      </w:r>
    </w:p>
    <w:p w14:paraId="21888162" w14:textId="77777777" w:rsidR="000E0D0B" w:rsidRDefault="00000000">
      <w:pPr>
        <w:spacing w:after="120"/>
        <w:rPr>
          <w:rFonts w:hint="eastAsia"/>
          <w:lang w:eastAsia="zh-CN"/>
        </w:rPr>
      </w:pPr>
      <w:r>
        <w:rPr>
          <w:lang w:eastAsia="zh-CN"/>
        </w:rPr>
        <w:t>Lumina 的解决方案：在每个 API 调用的返回</w:t>
      </w:r>
      <w:proofErr w:type="gramStart"/>
      <w:r>
        <w:rPr>
          <w:lang w:eastAsia="zh-CN"/>
        </w:rPr>
        <w:t>值处理</w:t>
      </w:r>
      <w:proofErr w:type="gramEnd"/>
      <w:r>
        <w:rPr>
          <w:lang w:eastAsia="zh-CN"/>
        </w:rPr>
        <w:t xml:space="preserve">中，执行显式的类实例映射——将 JSON 对象的每个字段逐一手动赋值给 Model 类的实例。例如 </w:t>
      </w:r>
      <w:proofErr w:type="spellStart"/>
      <w:r>
        <w:rPr>
          <w:lang w:eastAsia="zh-CN"/>
        </w:rPr>
        <w:t>PostApi.getPosts</w:t>
      </w:r>
      <w:proofErr w:type="spellEnd"/>
      <w:r>
        <w:rPr>
          <w:lang w:eastAsia="zh-CN"/>
        </w:rPr>
        <w:t xml:space="preserve">() 返回前，将每个帖子的 JSON 数据 new </w:t>
      </w:r>
      <w:proofErr w:type="spellStart"/>
      <w:r>
        <w:rPr>
          <w:lang w:eastAsia="zh-CN"/>
        </w:rPr>
        <w:t>PostModel</w:t>
      </w:r>
      <w:proofErr w:type="spellEnd"/>
      <w:r>
        <w:rPr>
          <w:lang w:eastAsia="zh-CN"/>
        </w:rPr>
        <w:t xml:space="preserve">() 并逐字段赋值。这一层映射虽然增加了少量样板代码，但确保了整个 UI 渲染链路中不会因为调用不存在的方法而崩溃，是大型 </w:t>
      </w:r>
      <w:proofErr w:type="spellStart"/>
      <w:r>
        <w:rPr>
          <w:lang w:eastAsia="zh-CN"/>
        </w:rPr>
        <w:t>ArkUI</w:t>
      </w:r>
      <w:proofErr w:type="spellEnd"/>
      <w:r>
        <w:rPr>
          <w:lang w:eastAsia="zh-CN"/>
        </w:rPr>
        <w:t xml:space="preserve"> 项目的关键工程实践。</w:t>
      </w:r>
    </w:p>
    <w:p w14:paraId="0CD850B7" w14:textId="77777777" w:rsidR="000E0D0B" w:rsidRDefault="00000000">
      <w:pPr>
        <w:pStyle w:val="21"/>
        <w:rPr>
          <w:lang w:eastAsia="zh-CN"/>
        </w:rPr>
      </w:pPr>
      <w:r>
        <w:rPr>
          <w:rFonts w:ascii="微软雅黑" w:eastAsia="微软雅黑" w:hAnsi="微软雅黑"/>
          <w:lang w:eastAsia="zh-CN"/>
        </w:rPr>
        <w:t>6.5  深色/浅色主题系统</w:t>
      </w:r>
    </w:p>
    <w:p w14:paraId="619D343A" w14:textId="77777777" w:rsidR="000E0D0B" w:rsidRDefault="00000000">
      <w:pPr>
        <w:spacing w:after="120"/>
        <w:rPr>
          <w:rFonts w:hint="eastAsia"/>
          <w:lang w:eastAsia="zh-CN"/>
        </w:rPr>
      </w:pPr>
      <w:r>
        <w:rPr>
          <w:lang w:eastAsia="zh-CN"/>
        </w:rPr>
        <w:t>Lumina 自建了完整的</w:t>
      </w:r>
      <w:proofErr w:type="gramStart"/>
      <w:r>
        <w:rPr>
          <w:lang w:eastAsia="zh-CN"/>
        </w:rPr>
        <w:t>双主题</w:t>
      </w:r>
      <w:proofErr w:type="gramEnd"/>
      <w:r>
        <w:rPr>
          <w:lang w:eastAsia="zh-CN"/>
        </w:rPr>
        <w:t xml:space="preserve">色彩系统，不依赖 HarmonyOS 系统级主题。核心设计是一个 C 类（Color 代理），内部的每个 getter 通过 </w:t>
      </w:r>
      <w:proofErr w:type="spellStart"/>
      <w:r>
        <w:rPr>
          <w:lang w:eastAsia="zh-CN"/>
        </w:rPr>
        <w:t>ThemeManager.isDark</w:t>
      </w:r>
      <w:proofErr w:type="spellEnd"/>
      <w:r>
        <w:rPr>
          <w:lang w:eastAsia="zh-CN"/>
        </w:rPr>
        <w:t>() 判断当前模式，返回对应颜色：</w:t>
      </w:r>
    </w:p>
    <w:p w14:paraId="66E9744D" w14:textId="77777777" w:rsidR="000E0D0B" w:rsidRDefault="00000000">
      <w:pPr>
        <w:spacing w:after="40" w:line="312" w:lineRule="auto"/>
        <w:rPr>
          <w:rFonts w:hint="eastAsia"/>
          <w:lang w:eastAsia="zh-CN"/>
        </w:rPr>
      </w:pPr>
      <w:r>
        <w:rPr>
          <w:rFonts w:ascii="Consolas" w:hAnsi="Consolas"/>
          <w:color w:val="464646"/>
          <w:sz w:val="19"/>
          <w:lang w:eastAsia="zh-CN"/>
        </w:rPr>
        <w:lastRenderedPageBreak/>
        <w:t xml:space="preserve">  class C {</w:t>
      </w:r>
    </w:p>
    <w:p w14:paraId="251FA902" w14:textId="77777777" w:rsidR="000E0D0B" w:rsidRDefault="00000000">
      <w:pPr>
        <w:spacing w:after="40" w:line="312" w:lineRule="auto"/>
        <w:rPr>
          <w:rFonts w:hint="eastAsia"/>
          <w:lang w:eastAsia="zh-CN"/>
        </w:rPr>
      </w:pPr>
      <w:r>
        <w:rPr>
          <w:rFonts w:ascii="Consolas" w:hAnsi="Consolas"/>
          <w:color w:val="464646"/>
          <w:sz w:val="19"/>
          <w:lang w:eastAsia="zh-CN"/>
        </w:rPr>
        <w:t xml:space="preserve">    static </w:t>
      </w:r>
      <w:proofErr w:type="gramStart"/>
      <w:r>
        <w:rPr>
          <w:rFonts w:ascii="Consolas" w:hAnsi="Consolas"/>
          <w:color w:val="464646"/>
          <w:sz w:val="19"/>
          <w:lang w:eastAsia="zh-CN"/>
        </w:rPr>
        <w:t>get</w:t>
      </w:r>
      <w:proofErr w:type="gramEnd"/>
      <w:r>
        <w:rPr>
          <w:rFonts w:ascii="Consolas" w:hAnsi="Consolas"/>
          <w:color w:val="464646"/>
          <w:sz w:val="19"/>
          <w:lang w:eastAsia="zh-CN"/>
        </w:rPr>
        <w:t xml:space="preserve"> </w:t>
      </w:r>
      <w:proofErr w:type="spellStart"/>
      <w:proofErr w:type="gramStart"/>
      <w:r>
        <w:rPr>
          <w:rFonts w:ascii="Consolas" w:hAnsi="Consolas"/>
          <w:color w:val="464646"/>
          <w:sz w:val="19"/>
          <w:lang w:eastAsia="zh-CN"/>
        </w:rPr>
        <w:t>bg</w:t>
      </w:r>
      <w:proofErr w:type="spellEnd"/>
      <w:r>
        <w:rPr>
          <w:rFonts w:ascii="Consolas" w:hAnsi="Consolas"/>
          <w:color w:val="464646"/>
          <w:sz w:val="19"/>
          <w:lang w:eastAsia="zh-CN"/>
        </w:rPr>
        <w:t>(</w:t>
      </w:r>
      <w:proofErr w:type="gramEnd"/>
      <w:r>
        <w:rPr>
          <w:rFonts w:ascii="Consolas" w:hAnsi="Consolas"/>
          <w:color w:val="464646"/>
          <w:sz w:val="19"/>
          <w:lang w:eastAsia="zh-CN"/>
        </w:rPr>
        <w:t>): string {</w:t>
      </w:r>
    </w:p>
    <w:p w14:paraId="4AA36EF1" w14:textId="77777777" w:rsidR="000E0D0B" w:rsidRDefault="00000000">
      <w:pPr>
        <w:spacing w:after="40" w:line="312" w:lineRule="auto"/>
        <w:rPr>
          <w:rFonts w:hint="eastAsia"/>
        </w:rPr>
      </w:pPr>
      <w:r>
        <w:rPr>
          <w:rFonts w:ascii="Consolas" w:hAnsi="Consolas"/>
          <w:color w:val="464646"/>
          <w:sz w:val="19"/>
          <w:lang w:eastAsia="zh-CN"/>
        </w:rPr>
        <w:t xml:space="preserve">      </w:t>
      </w:r>
      <w:r>
        <w:rPr>
          <w:rFonts w:ascii="Consolas" w:hAnsi="Consolas"/>
          <w:color w:val="464646"/>
          <w:sz w:val="19"/>
        </w:rPr>
        <w:t xml:space="preserve">return </w:t>
      </w:r>
      <w:proofErr w:type="spellStart"/>
      <w:r>
        <w:rPr>
          <w:rFonts w:ascii="Consolas" w:hAnsi="Consolas"/>
          <w:color w:val="464646"/>
          <w:sz w:val="19"/>
        </w:rPr>
        <w:t>ThemeManager.isDark</w:t>
      </w:r>
      <w:proofErr w:type="spellEnd"/>
      <w:r>
        <w:rPr>
          <w:rFonts w:ascii="Consolas" w:hAnsi="Consolas"/>
          <w:color w:val="464646"/>
          <w:sz w:val="19"/>
        </w:rPr>
        <w:t>(</w:t>
      </w:r>
      <w:proofErr w:type="gramStart"/>
      <w:r>
        <w:rPr>
          <w:rFonts w:ascii="Consolas" w:hAnsi="Consolas"/>
          <w:color w:val="464646"/>
          <w:sz w:val="19"/>
        </w:rPr>
        <w:t>) ?</w:t>
      </w:r>
      <w:proofErr w:type="gramEnd"/>
      <w:r>
        <w:rPr>
          <w:rFonts w:ascii="Consolas" w:hAnsi="Consolas"/>
          <w:color w:val="464646"/>
          <w:sz w:val="19"/>
        </w:rPr>
        <w:t xml:space="preserve"> "#121212" : "#F6F6F6"</w:t>
      </w:r>
    </w:p>
    <w:p w14:paraId="7AE3FCBF" w14:textId="77777777" w:rsidR="000E0D0B" w:rsidRDefault="00000000">
      <w:pPr>
        <w:spacing w:after="40" w:line="312" w:lineRule="auto"/>
        <w:rPr>
          <w:rFonts w:hint="eastAsia"/>
        </w:rPr>
      </w:pPr>
      <w:r>
        <w:rPr>
          <w:rFonts w:ascii="Consolas" w:hAnsi="Consolas"/>
          <w:color w:val="464646"/>
          <w:sz w:val="19"/>
        </w:rPr>
        <w:t xml:space="preserve">    }</w:t>
      </w:r>
    </w:p>
    <w:p w14:paraId="17642C7E" w14:textId="77777777" w:rsidR="000E0D0B" w:rsidRDefault="00000000">
      <w:pPr>
        <w:spacing w:after="40" w:line="312" w:lineRule="auto"/>
        <w:rPr>
          <w:rFonts w:hint="eastAsia"/>
        </w:rPr>
      </w:pPr>
      <w:r>
        <w:rPr>
          <w:rFonts w:ascii="Consolas" w:hAnsi="Consolas"/>
          <w:color w:val="464646"/>
          <w:sz w:val="19"/>
        </w:rPr>
        <w:t xml:space="preserve">    static get textPrimary(): string { ... }</w:t>
      </w:r>
    </w:p>
    <w:p w14:paraId="790B900C" w14:textId="77777777" w:rsidR="000E0D0B" w:rsidRDefault="00000000">
      <w:pPr>
        <w:spacing w:after="40" w:line="312" w:lineRule="auto"/>
        <w:rPr>
          <w:rFonts w:hint="eastAsia"/>
        </w:rPr>
      </w:pPr>
      <w:r>
        <w:rPr>
          <w:rFonts w:ascii="Consolas" w:hAnsi="Consolas"/>
          <w:color w:val="464646"/>
          <w:sz w:val="19"/>
        </w:rPr>
        <w:t xml:space="preserve">    // ... 16 </w:t>
      </w:r>
      <w:r>
        <w:rPr>
          <w:rFonts w:ascii="Consolas" w:hAnsi="Consolas"/>
          <w:color w:val="464646"/>
          <w:sz w:val="19"/>
        </w:rPr>
        <w:t>个语义化颜色属性</w:t>
      </w:r>
    </w:p>
    <w:p w14:paraId="4BA217FE" w14:textId="77777777" w:rsidR="000E0D0B" w:rsidRDefault="00000000">
      <w:pPr>
        <w:spacing w:after="40" w:line="312" w:lineRule="auto"/>
        <w:rPr>
          <w:rFonts w:hint="eastAsia"/>
        </w:rPr>
      </w:pPr>
      <w:r>
        <w:rPr>
          <w:rFonts w:ascii="Consolas" w:hAnsi="Consolas"/>
          <w:color w:val="464646"/>
          <w:sz w:val="19"/>
        </w:rPr>
        <w:t xml:space="preserve">  }</w:t>
      </w:r>
    </w:p>
    <w:p w14:paraId="247F3A06" w14:textId="77777777" w:rsidR="000E0D0B" w:rsidRDefault="00000000">
      <w:pPr>
        <w:spacing w:after="120"/>
        <w:rPr>
          <w:rFonts w:hint="eastAsia"/>
          <w:lang w:eastAsia="zh-CN"/>
        </w:rPr>
      </w:pPr>
      <w:r>
        <w:t>组件中使用 C.bg、</w:t>
      </w:r>
      <w:proofErr w:type="gramStart"/>
      <w:r>
        <w:t>C.textPrimary</w:t>
      </w:r>
      <w:proofErr w:type="gramEnd"/>
      <w:r>
        <w:t>、</w:t>
      </w:r>
      <w:proofErr w:type="gramStart"/>
      <w:r>
        <w:t>C.stardustGold</w:t>
      </w:r>
      <w:proofErr w:type="gramEnd"/>
      <w:r>
        <w:t xml:space="preserve"> 等语义化属性名，而非硬编码色值。用户在设置页切换主题时，ThemeManager.setMode() 更新 AppStorage 中的主题标记，所有使用了 C </w:t>
      </w:r>
      <w:proofErr w:type="spellStart"/>
      <w:r>
        <w:t>类颜色属性的组件自动重绘</w:t>
      </w:r>
      <w:proofErr w:type="spellEnd"/>
      <w:r>
        <w:t>。</w:t>
      </w:r>
      <w:r>
        <w:rPr>
          <w:lang w:eastAsia="zh-CN"/>
        </w:rPr>
        <w:t>整个主题系统约 150 行代码，却支撑了 20 个页面的完整双主题体验。</w:t>
      </w:r>
    </w:p>
    <w:p w14:paraId="3FE1CE59" w14:textId="77777777" w:rsidR="000E0D0B" w:rsidRDefault="00000000">
      <w:pPr>
        <w:rPr>
          <w:rFonts w:hint="eastAsia"/>
          <w:lang w:eastAsia="zh-CN"/>
        </w:rPr>
      </w:pPr>
      <w:r>
        <w:rPr>
          <w:lang w:eastAsia="zh-CN"/>
        </w:rPr>
        <w:br w:type="page"/>
      </w:r>
    </w:p>
    <w:p w14:paraId="54B601D3" w14:textId="77777777" w:rsidR="000E0D0B" w:rsidRDefault="00000000">
      <w:pPr>
        <w:pStyle w:val="1"/>
        <w:rPr>
          <w:lang w:eastAsia="zh-CN"/>
        </w:rPr>
      </w:pPr>
      <w:r>
        <w:rPr>
          <w:rFonts w:ascii="微软雅黑" w:eastAsia="微软雅黑" w:hAnsi="微软雅黑"/>
          <w:lang w:eastAsia="zh-CN"/>
        </w:rPr>
        <w:lastRenderedPageBreak/>
        <w:t>第七章  创新特性深度解析</w:t>
      </w:r>
    </w:p>
    <w:p w14:paraId="6570DF28" w14:textId="77777777" w:rsidR="000E0D0B" w:rsidRDefault="00000000">
      <w:pPr>
        <w:pStyle w:val="21"/>
        <w:rPr>
          <w:lang w:eastAsia="zh-CN"/>
        </w:rPr>
      </w:pPr>
      <w:r>
        <w:rPr>
          <w:rFonts w:ascii="微软雅黑" w:eastAsia="微软雅黑" w:hAnsi="微软雅黑"/>
          <w:lang w:eastAsia="zh-CN"/>
        </w:rPr>
        <w:t xml:space="preserve">7.1  </w:t>
      </w:r>
      <w:proofErr w:type="gramStart"/>
      <w:r>
        <w:rPr>
          <w:rFonts w:ascii="微软雅黑" w:eastAsia="微软雅黑" w:hAnsi="微软雅黑"/>
          <w:lang w:eastAsia="zh-CN"/>
        </w:rPr>
        <w:t>星尘经济</w:t>
      </w:r>
      <w:proofErr w:type="gramEnd"/>
      <w:r>
        <w:rPr>
          <w:rFonts w:ascii="微软雅黑" w:eastAsia="微软雅黑" w:hAnsi="微软雅黑"/>
          <w:lang w:eastAsia="zh-CN"/>
        </w:rPr>
        <w:t>系统</w:t>
      </w:r>
    </w:p>
    <w:p w14:paraId="362DE3C3" w14:textId="77777777" w:rsidR="000E0D0B" w:rsidRDefault="00000000">
      <w:pPr>
        <w:spacing w:after="120"/>
        <w:rPr>
          <w:rFonts w:hint="eastAsia"/>
          <w:lang w:eastAsia="zh-CN"/>
        </w:rPr>
      </w:pPr>
      <w:r>
        <w:rPr>
          <w:lang w:eastAsia="zh-CN"/>
        </w:rPr>
        <w:t>星尘（</w:t>
      </w:r>
      <w:proofErr w:type="spellStart"/>
      <w:r>
        <w:rPr>
          <w:lang w:eastAsia="zh-CN"/>
        </w:rPr>
        <w:t>StarDust</w:t>
      </w:r>
      <w:proofErr w:type="spellEnd"/>
      <w:r>
        <w:rPr>
          <w:lang w:eastAsia="zh-CN"/>
        </w:rPr>
        <w:t>）是 Lumina 最具创新性的功能设计。它是一个闭环的虚拟货币激励系统，将内容质量评价权从中心化的"平台推荐算法"交还给去中心化的"社区成员投票"：</w:t>
      </w:r>
    </w:p>
    <w:p w14:paraId="19878EB4" w14:textId="77777777" w:rsidR="000E0D0B" w:rsidRDefault="00000000">
      <w:pPr>
        <w:pStyle w:val="a0"/>
        <w:spacing w:after="60" w:line="360" w:lineRule="auto"/>
        <w:rPr>
          <w:rFonts w:hint="eastAsia"/>
          <w:lang w:eastAsia="zh-CN"/>
        </w:rPr>
      </w:pPr>
      <w:r>
        <w:rPr>
          <w:sz w:val="21"/>
          <w:lang w:eastAsia="zh-CN"/>
        </w:rPr>
        <w:t>获取途径：每日签到（+5）、发布帖子（+2）、被他人打赏（他人主动</w:t>
      </w:r>
      <w:proofErr w:type="gramStart"/>
      <w:r>
        <w:rPr>
          <w:sz w:val="21"/>
          <w:lang w:eastAsia="zh-CN"/>
        </w:rPr>
        <w:t>转移星尘给你</w:t>
      </w:r>
      <w:proofErr w:type="gramEnd"/>
      <w:r>
        <w:rPr>
          <w:sz w:val="21"/>
          <w:lang w:eastAsia="zh-CN"/>
        </w:rPr>
        <w:t>）</w:t>
      </w:r>
    </w:p>
    <w:p w14:paraId="007A4139" w14:textId="77777777" w:rsidR="000E0D0B" w:rsidRDefault="00000000">
      <w:pPr>
        <w:pStyle w:val="a0"/>
        <w:spacing w:after="60" w:line="360" w:lineRule="auto"/>
        <w:rPr>
          <w:rFonts w:hint="eastAsia"/>
          <w:lang w:eastAsia="zh-CN"/>
        </w:rPr>
      </w:pPr>
      <w:r>
        <w:rPr>
          <w:sz w:val="21"/>
          <w:lang w:eastAsia="zh-CN"/>
        </w:rPr>
        <w:t>使用途径：打赏优质帖子（6 档金额：1/5/10/20/50/100 星尘，可附留言）</w:t>
      </w:r>
    </w:p>
    <w:p w14:paraId="6D24D32A" w14:textId="77777777" w:rsidR="000E0D0B" w:rsidRDefault="00000000">
      <w:pPr>
        <w:pStyle w:val="a0"/>
        <w:spacing w:after="60" w:line="360" w:lineRule="auto"/>
        <w:rPr>
          <w:rFonts w:hint="eastAsia"/>
          <w:lang w:eastAsia="zh-CN"/>
        </w:rPr>
      </w:pPr>
      <w:r>
        <w:rPr>
          <w:sz w:val="21"/>
          <w:lang w:eastAsia="zh-CN"/>
        </w:rPr>
        <w:t>等级体系：累计收到</w:t>
      </w:r>
      <w:proofErr w:type="gramStart"/>
      <w:r>
        <w:rPr>
          <w:sz w:val="21"/>
          <w:lang w:eastAsia="zh-CN"/>
        </w:rPr>
        <w:t>星尘达到</w:t>
      </w:r>
      <w:proofErr w:type="gramEnd"/>
      <w:r>
        <w:rPr>
          <w:sz w:val="21"/>
          <w:lang w:eastAsia="zh-CN"/>
        </w:rPr>
        <w:t xml:space="preserve">阈值自动晋升（Lv.1 </w:t>
      </w:r>
      <w:proofErr w:type="gramStart"/>
      <w:r>
        <w:rPr>
          <w:sz w:val="21"/>
          <w:lang w:eastAsia="zh-CN"/>
        </w:rPr>
        <w:t>星尘新芽</w:t>
      </w:r>
      <w:proofErr w:type="gramEnd"/>
      <w:r>
        <w:rPr>
          <w:sz w:val="21"/>
          <w:lang w:eastAsia="zh-CN"/>
        </w:rPr>
        <w:t xml:space="preserve"> → Lv.6 星海领主）</w:t>
      </w:r>
    </w:p>
    <w:p w14:paraId="38C5D996" w14:textId="77777777" w:rsidR="000E0D0B" w:rsidRDefault="00000000">
      <w:pPr>
        <w:pStyle w:val="a0"/>
        <w:spacing w:after="60" w:line="360" w:lineRule="auto"/>
        <w:rPr>
          <w:rFonts w:hint="eastAsia"/>
          <w:lang w:eastAsia="zh-CN"/>
        </w:rPr>
      </w:pPr>
      <w:r>
        <w:rPr>
          <w:sz w:val="21"/>
          <w:lang w:eastAsia="zh-CN"/>
        </w:rPr>
        <w:t>经济闭环：用户产出优质内容 → 被打</w:t>
      </w:r>
      <w:proofErr w:type="gramStart"/>
      <w:r>
        <w:rPr>
          <w:sz w:val="21"/>
          <w:lang w:eastAsia="zh-CN"/>
        </w:rPr>
        <w:t>赏获得星尘</w:t>
      </w:r>
      <w:proofErr w:type="gramEnd"/>
      <w:r>
        <w:rPr>
          <w:sz w:val="21"/>
          <w:lang w:eastAsia="zh-CN"/>
        </w:rPr>
        <w:t xml:space="preserve"> → 用</w:t>
      </w:r>
      <w:proofErr w:type="gramStart"/>
      <w:r>
        <w:rPr>
          <w:sz w:val="21"/>
          <w:lang w:eastAsia="zh-CN"/>
        </w:rPr>
        <w:t>星尘打</w:t>
      </w:r>
      <w:proofErr w:type="gramEnd"/>
      <w:r>
        <w:rPr>
          <w:sz w:val="21"/>
          <w:lang w:eastAsia="zh-CN"/>
        </w:rPr>
        <w:t>赏他人优质内容 → 激励他人产出</w:t>
      </w:r>
    </w:p>
    <w:p w14:paraId="19392117" w14:textId="77777777" w:rsidR="000E0D0B" w:rsidRDefault="00000000">
      <w:pPr>
        <w:spacing w:after="120"/>
        <w:rPr>
          <w:rFonts w:hint="eastAsia"/>
          <w:lang w:eastAsia="zh-CN"/>
        </w:rPr>
      </w:pPr>
      <w:r>
        <w:rPr>
          <w:lang w:eastAsia="zh-CN"/>
        </w:rPr>
        <w:t>从产品设计角度，</w:t>
      </w:r>
      <w:proofErr w:type="gramStart"/>
      <w:r>
        <w:rPr>
          <w:lang w:eastAsia="zh-CN"/>
        </w:rPr>
        <w:t>星尘系统</w:t>
      </w:r>
      <w:proofErr w:type="gramEnd"/>
      <w:r>
        <w:rPr>
          <w:lang w:eastAsia="zh-CN"/>
        </w:rPr>
        <w:t>解决了社区类产品的经典"冷启动问题"：新平台缺乏内容，早期用户缺乏激励。Lumina 的策略是——新用户注册即送 100 星尘，让他们有能力对早期内容进行打赏；被打赏的作者看到正反馈后更有动力继续创作；打赏者</w:t>
      </w:r>
      <w:proofErr w:type="gramStart"/>
      <w:r>
        <w:rPr>
          <w:lang w:eastAsia="zh-CN"/>
        </w:rPr>
        <w:t>的星尘消耗</w:t>
      </w:r>
      <w:proofErr w:type="gramEnd"/>
      <w:r>
        <w:rPr>
          <w:lang w:eastAsia="zh-CN"/>
        </w:rPr>
        <w:t>完了，需要通过签到或</w:t>
      </w:r>
      <w:proofErr w:type="gramStart"/>
      <w:r>
        <w:rPr>
          <w:lang w:eastAsia="zh-CN"/>
        </w:rPr>
        <w:t>发帖来获取</w:t>
      </w:r>
      <w:proofErr w:type="gramEnd"/>
      <w:r>
        <w:rPr>
          <w:lang w:eastAsia="zh-CN"/>
        </w:rPr>
        <w:t>更多。这个循环自然地引导用户从"内容消费者"转变为"内容生产者"。</w:t>
      </w:r>
    </w:p>
    <w:p w14:paraId="3FB741C7" w14:textId="77777777" w:rsidR="000E0D0B" w:rsidRDefault="00000000">
      <w:pPr>
        <w:pStyle w:val="21"/>
      </w:pPr>
      <w:proofErr w:type="gramStart"/>
      <w:r>
        <w:rPr>
          <w:rFonts w:ascii="微软雅黑" w:eastAsia="微软雅黑" w:hAnsi="微软雅黑"/>
        </w:rPr>
        <w:t xml:space="preserve">7.2  </w:t>
      </w:r>
      <w:proofErr w:type="spellStart"/>
      <w:r>
        <w:rPr>
          <w:rFonts w:ascii="微软雅黑" w:eastAsia="微软雅黑" w:hAnsi="微软雅黑"/>
        </w:rPr>
        <w:t>一键演示数据系统</w:t>
      </w:r>
      <w:proofErr w:type="spellEnd"/>
      <w:proofErr w:type="gramEnd"/>
    </w:p>
    <w:p w14:paraId="746341A3" w14:textId="77777777" w:rsidR="000E0D0B" w:rsidRDefault="00000000">
      <w:pPr>
        <w:spacing w:after="120"/>
        <w:rPr>
          <w:rFonts w:hint="eastAsia"/>
        </w:rPr>
      </w:pPr>
      <w:r>
        <w:t>/api/admin/bootstrap 端点是 Lumina 工程实践中的一大亮点。它体现了"为演示而设计"（Design for Demo）的工程思维：</w:t>
      </w:r>
    </w:p>
    <w:p w14:paraId="1ED9FBF5" w14:textId="77777777" w:rsidR="000E0D0B" w:rsidRDefault="00000000">
      <w:pPr>
        <w:pStyle w:val="a0"/>
        <w:spacing w:after="60" w:line="360" w:lineRule="auto"/>
        <w:rPr>
          <w:rFonts w:hint="eastAsia"/>
          <w:lang w:eastAsia="zh-CN"/>
        </w:rPr>
      </w:pPr>
      <w:r>
        <w:rPr>
          <w:sz w:val="21"/>
          <w:lang w:eastAsia="zh-CN"/>
        </w:rPr>
        <w:t xml:space="preserve">一键调用即可生成完整的演示场景：6 </w:t>
      </w:r>
      <w:proofErr w:type="gramStart"/>
      <w:r>
        <w:rPr>
          <w:sz w:val="21"/>
          <w:lang w:eastAsia="zh-CN"/>
        </w:rPr>
        <w:t>个</w:t>
      </w:r>
      <w:proofErr w:type="gramEnd"/>
      <w:r>
        <w:rPr>
          <w:sz w:val="21"/>
          <w:lang w:eastAsia="zh-CN"/>
        </w:rPr>
        <w:t xml:space="preserve">粉丝账号（各有拟人化的昵称/简介/人格设定）+ 关注关系 + </w:t>
      </w:r>
      <w:proofErr w:type="gramStart"/>
      <w:r>
        <w:rPr>
          <w:sz w:val="21"/>
          <w:lang w:eastAsia="zh-CN"/>
        </w:rPr>
        <w:t>点赞互动</w:t>
      </w:r>
      <w:proofErr w:type="gramEnd"/>
      <w:r>
        <w:rPr>
          <w:sz w:val="21"/>
          <w:lang w:eastAsia="zh-CN"/>
        </w:rPr>
        <w:t xml:space="preserve"> + 评论互动 + 3 条官方消息全站广播 + 3 篇种子帖子</w:t>
      </w:r>
    </w:p>
    <w:p w14:paraId="2BA3B5A7" w14:textId="77777777" w:rsidR="000E0D0B" w:rsidRDefault="00000000">
      <w:pPr>
        <w:pStyle w:val="a0"/>
        <w:spacing w:after="60" w:line="360" w:lineRule="auto"/>
        <w:rPr>
          <w:rFonts w:hint="eastAsia"/>
        </w:rPr>
      </w:pPr>
      <w:proofErr w:type="spellStart"/>
      <w:r>
        <w:rPr>
          <w:sz w:val="21"/>
        </w:rPr>
        <w:t>利用</w:t>
      </w:r>
      <w:proofErr w:type="spellEnd"/>
      <w:r>
        <w:rPr>
          <w:sz w:val="21"/>
        </w:rPr>
        <w:t xml:space="preserve"> </w:t>
      </w:r>
      <w:proofErr w:type="spellStart"/>
      <w:r>
        <w:rPr>
          <w:sz w:val="21"/>
        </w:rPr>
        <w:t>Hermetic（封闭式）设计：所有演示数据都在一次</w:t>
      </w:r>
      <w:proofErr w:type="spellEnd"/>
      <w:r>
        <w:rPr>
          <w:sz w:val="21"/>
        </w:rPr>
        <w:t xml:space="preserve"> API </w:t>
      </w:r>
      <w:proofErr w:type="spellStart"/>
      <w:r>
        <w:rPr>
          <w:sz w:val="21"/>
        </w:rPr>
        <w:t>调用中完成，不依赖外部服务</w:t>
      </w:r>
      <w:proofErr w:type="spellEnd"/>
    </w:p>
    <w:p w14:paraId="427CA4BB" w14:textId="77777777" w:rsidR="000E0D0B" w:rsidRDefault="00000000">
      <w:pPr>
        <w:pStyle w:val="a0"/>
        <w:spacing w:after="60" w:line="360" w:lineRule="auto"/>
        <w:rPr>
          <w:rFonts w:hint="eastAsia"/>
          <w:lang w:eastAsia="zh-CN"/>
        </w:rPr>
      </w:pPr>
      <w:r>
        <w:rPr>
          <w:sz w:val="21"/>
          <w:lang w:eastAsia="zh-CN"/>
        </w:rPr>
        <w:t>可重复执行：多次调用不会产生重复数据，内置了</w:t>
      </w:r>
      <w:proofErr w:type="gramStart"/>
      <w:r>
        <w:rPr>
          <w:sz w:val="21"/>
          <w:lang w:eastAsia="zh-CN"/>
        </w:rPr>
        <w:t>幂</w:t>
      </w:r>
      <w:proofErr w:type="gramEnd"/>
      <w:r>
        <w:rPr>
          <w:sz w:val="21"/>
          <w:lang w:eastAsia="zh-CN"/>
        </w:rPr>
        <w:t>等性检查</w:t>
      </w:r>
    </w:p>
    <w:p w14:paraId="42C86456" w14:textId="77777777" w:rsidR="000E0D0B" w:rsidRDefault="00000000">
      <w:pPr>
        <w:spacing w:after="120"/>
        <w:rPr>
          <w:rFonts w:hint="eastAsia"/>
          <w:lang w:eastAsia="zh-CN"/>
        </w:rPr>
      </w:pPr>
      <w:r>
        <w:rPr>
          <w:lang w:eastAsia="zh-CN"/>
        </w:rPr>
        <w:lastRenderedPageBreak/>
        <w:t>更进一步，/</w:t>
      </w:r>
      <w:proofErr w:type="spellStart"/>
      <w:r>
        <w:rPr>
          <w:lang w:eastAsia="zh-CN"/>
        </w:rPr>
        <w:t>api</w:t>
      </w:r>
      <w:proofErr w:type="spellEnd"/>
      <w:r>
        <w:rPr>
          <w:lang w:eastAsia="zh-CN"/>
        </w:rPr>
        <w:t>/admin/seed 端点可以生成 8 篇知识型种子帖子（标题涵盖《人类简史》读后感、量子计算现状、康德与黑格尔哲学、算法竞赛指南、互联网职业规划等真实学术话题），帖子内容均为中文长文，模拟真实高质量社区的初始内容状态。</w:t>
      </w:r>
    </w:p>
    <w:p w14:paraId="1CBE1F3F" w14:textId="77777777" w:rsidR="000E0D0B" w:rsidRDefault="00000000">
      <w:pPr>
        <w:pStyle w:val="21"/>
        <w:rPr>
          <w:lang w:eastAsia="zh-CN"/>
        </w:rPr>
      </w:pPr>
      <w:r>
        <w:rPr>
          <w:rFonts w:ascii="微软雅黑" w:eastAsia="微软雅黑" w:hAnsi="微软雅黑"/>
          <w:lang w:eastAsia="zh-CN"/>
        </w:rPr>
        <w:t>7.3  通知推送引擎</w:t>
      </w:r>
    </w:p>
    <w:p w14:paraId="44C16BDC" w14:textId="77777777" w:rsidR="000E0D0B" w:rsidRDefault="00000000">
      <w:pPr>
        <w:spacing w:after="120"/>
        <w:rPr>
          <w:rFonts w:hint="eastAsia"/>
          <w:lang w:eastAsia="zh-CN"/>
        </w:rPr>
      </w:pPr>
      <w:r>
        <w:rPr>
          <w:lang w:eastAsia="zh-CN"/>
        </w:rPr>
        <w:t>Lumina 的通知系统虽然基于轮询（而非 WebSocket 推送），但在架构设计上已经为未来的实时推送预留了扩展空间：</w:t>
      </w:r>
    </w:p>
    <w:p w14:paraId="4B53A4B2" w14:textId="77777777" w:rsidR="000E0D0B" w:rsidRDefault="00000000">
      <w:pPr>
        <w:pStyle w:val="a0"/>
        <w:spacing w:after="60" w:line="360" w:lineRule="auto"/>
        <w:rPr>
          <w:rFonts w:hint="eastAsia"/>
        </w:rPr>
      </w:pPr>
      <w:proofErr w:type="spellStart"/>
      <w:proofErr w:type="gramStart"/>
      <w:r>
        <w:rPr>
          <w:sz w:val="21"/>
        </w:rPr>
        <w:t>createNotification</w:t>
      </w:r>
      <w:proofErr w:type="spellEnd"/>
      <w:r>
        <w:rPr>
          <w:sz w:val="21"/>
        </w:rPr>
        <w:t>(</w:t>
      </w:r>
      <w:proofErr w:type="gramEnd"/>
      <w:r>
        <w:rPr>
          <w:sz w:val="21"/>
        </w:rPr>
        <w:t xml:space="preserve">) </w:t>
      </w:r>
      <w:proofErr w:type="spellStart"/>
      <w:r>
        <w:rPr>
          <w:sz w:val="21"/>
        </w:rPr>
        <w:t>是所有通知的单一入口函数</w:t>
      </w:r>
      <w:proofErr w:type="spellEnd"/>
      <w:r>
        <w:rPr>
          <w:sz w:val="21"/>
        </w:rPr>
        <w:t>——</w:t>
      </w:r>
      <w:proofErr w:type="spellStart"/>
      <w:r>
        <w:rPr>
          <w:sz w:val="21"/>
        </w:rPr>
        <w:t>点赞、评论、打赏、官方消息均通过此函数创建通知</w:t>
      </w:r>
      <w:proofErr w:type="spellEnd"/>
    </w:p>
    <w:p w14:paraId="62E22F55" w14:textId="77777777" w:rsidR="000E0D0B" w:rsidRDefault="00000000">
      <w:pPr>
        <w:pStyle w:val="a0"/>
        <w:spacing w:after="60" w:line="360" w:lineRule="auto"/>
        <w:rPr>
          <w:rFonts w:hint="eastAsia"/>
        </w:rPr>
      </w:pPr>
      <w:r>
        <w:rPr>
          <w:sz w:val="21"/>
        </w:rPr>
        <w:t>通知类型枚举化：like | comment | reward | official 四种类型，前端按类型分类筛选</w:t>
      </w:r>
    </w:p>
    <w:p w14:paraId="1A3EB496" w14:textId="77777777" w:rsidR="000E0D0B" w:rsidRDefault="00000000">
      <w:pPr>
        <w:pStyle w:val="a0"/>
        <w:spacing w:after="60" w:line="360" w:lineRule="auto"/>
        <w:rPr>
          <w:rFonts w:hint="eastAsia"/>
        </w:rPr>
      </w:pPr>
      <w:r>
        <w:rPr>
          <w:sz w:val="21"/>
        </w:rPr>
        <w:t>自通知屏蔽：createNotification 内部自动检查 fromUserId === toUserId，不给自己发通知</w:t>
      </w:r>
    </w:p>
    <w:p w14:paraId="72A296C3" w14:textId="77777777" w:rsidR="000E0D0B" w:rsidRDefault="00000000">
      <w:pPr>
        <w:pStyle w:val="a0"/>
        <w:spacing w:after="60" w:line="360" w:lineRule="auto"/>
        <w:rPr>
          <w:rFonts w:hint="eastAsia"/>
        </w:rPr>
      </w:pPr>
      <w:r>
        <w:rPr>
          <w:sz w:val="21"/>
        </w:rPr>
        <w:t>未读计数独立端点：前端可以低成本地高频轮询 /api/notifications/unread-count（仅返回一个整数），而只在用户主动打开消息页时才拉取完整通知列表</w:t>
      </w:r>
    </w:p>
    <w:p w14:paraId="627EA07D" w14:textId="77777777" w:rsidR="000E0D0B" w:rsidRDefault="00000000">
      <w:pPr>
        <w:rPr>
          <w:rFonts w:hint="eastAsia"/>
        </w:rPr>
      </w:pPr>
      <w:r>
        <w:br w:type="page"/>
      </w:r>
    </w:p>
    <w:p w14:paraId="2EDFB9BF" w14:textId="77777777" w:rsidR="000E0D0B" w:rsidRDefault="00000000">
      <w:pPr>
        <w:pStyle w:val="1"/>
        <w:rPr>
          <w:lang w:eastAsia="zh-CN"/>
        </w:rPr>
      </w:pPr>
      <w:r>
        <w:rPr>
          <w:rFonts w:ascii="微软雅黑" w:eastAsia="微软雅黑" w:hAnsi="微软雅黑"/>
          <w:lang w:eastAsia="zh-CN"/>
        </w:rPr>
        <w:lastRenderedPageBreak/>
        <w:t>第八章  部署运维与演示方案</w:t>
      </w:r>
    </w:p>
    <w:p w14:paraId="57E5A229" w14:textId="77777777" w:rsidR="000E0D0B" w:rsidRDefault="00000000">
      <w:pPr>
        <w:pStyle w:val="21"/>
        <w:rPr>
          <w:lang w:eastAsia="zh-CN"/>
        </w:rPr>
      </w:pPr>
      <w:r>
        <w:rPr>
          <w:rFonts w:ascii="微软雅黑" w:eastAsia="微软雅黑" w:hAnsi="微软雅黑"/>
          <w:lang w:eastAsia="zh-CN"/>
        </w:rPr>
        <w:t>8.1  开发环境部署</w:t>
      </w:r>
    </w:p>
    <w:p w14:paraId="1F8AED91" w14:textId="77777777" w:rsidR="000E0D0B" w:rsidRDefault="00000000">
      <w:pPr>
        <w:spacing w:after="120"/>
        <w:rPr>
          <w:rFonts w:hint="eastAsia"/>
          <w:lang w:eastAsia="zh-CN"/>
        </w:rPr>
      </w:pPr>
      <w:r>
        <w:rPr>
          <w:lang w:eastAsia="zh-CN"/>
        </w:rPr>
        <w:t>Lumina 后端的部署设计遵循"零配置启动"原则——clone 代码后仅需两步即可运行：</w:t>
      </w:r>
    </w:p>
    <w:p w14:paraId="2FC89204" w14:textId="77777777" w:rsidR="000E0D0B" w:rsidRDefault="00000000">
      <w:pPr>
        <w:pStyle w:val="a0"/>
        <w:spacing w:after="60" w:line="360" w:lineRule="auto"/>
        <w:rPr>
          <w:rFonts w:hint="eastAsia"/>
        </w:rPr>
      </w:pPr>
      <w:proofErr w:type="spellStart"/>
      <w:r>
        <w:rPr>
          <w:sz w:val="21"/>
        </w:rPr>
        <w:t>步骤</w:t>
      </w:r>
      <w:proofErr w:type="spellEnd"/>
      <w:r>
        <w:rPr>
          <w:sz w:val="21"/>
        </w:rPr>
        <w:t xml:space="preserve"> 1：cd server &amp;&amp; npm install（安装 express 和 cors 两个依赖，约 2 秒）</w:t>
      </w:r>
    </w:p>
    <w:p w14:paraId="3C968217" w14:textId="77777777" w:rsidR="000E0D0B" w:rsidRDefault="00000000">
      <w:pPr>
        <w:pStyle w:val="a0"/>
        <w:spacing w:after="60" w:line="360" w:lineRule="auto"/>
        <w:rPr>
          <w:rFonts w:hint="eastAsia"/>
        </w:rPr>
      </w:pPr>
      <w:r>
        <w:rPr>
          <w:sz w:val="21"/>
        </w:rPr>
        <w:t>步骤 2：node server.js（启动服务，监听 0.0.0.0:3000，控制台打印所有可用端点列表）</w:t>
      </w:r>
    </w:p>
    <w:p w14:paraId="75096FA3" w14:textId="77777777" w:rsidR="000E0D0B" w:rsidRDefault="00000000">
      <w:pPr>
        <w:spacing w:after="120"/>
        <w:rPr>
          <w:rFonts w:hint="eastAsia"/>
          <w:lang w:eastAsia="zh-CN"/>
        </w:rPr>
      </w:pPr>
      <w:r>
        <w:rPr>
          <w:lang w:eastAsia="zh-CN"/>
        </w:rPr>
        <w:t>无需安装数据库、无需配置环境变量、无需运行初始化脚本。</w:t>
      </w:r>
      <w:proofErr w:type="spellStart"/>
      <w:r>
        <w:rPr>
          <w:lang w:eastAsia="zh-CN"/>
        </w:rPr>
        <w:t>db.json</w:t>
      </w:r>
      <w:proofErr w:type="spellEnd"/>
      <w:r>
        <w:rPr>
          <w:lang w:eastAsia="zh-CN"/>
        </w:rPr>
        <w:t xml:space="preserve"> 文件已预置了种子数据，启动即可用。</w:t>
      </w:r>
    </w:p>
    <w:p w14:paraId="060CC4C4" w14:textId="77777777" w:rsidR="000E0D0B" w:rsidRDefault="00000000">
      <w:pPr>
        <w:pStyle w:val="21"/>
      </w:pPr>
      <w:proofErr w:type="gramStart"/>
      <w:r>
        <w:rPr>
          <w:rFonts w:ascii="微软雅黑" w:eastAsia="微软雅黑" w:hAnsi="微软雅黑"/>
        </w:rPr>
        <w:t xml:space="preserve">8.2  </w:t>
      </w:r>
      <w:proofErr w:type="spellStart"/>
      <w:r>
        <w:rPr>
          <w:rFonts w:ascii="微软雅黑" w:eastAsia="微软雅黑" w:hAnsi="微软雅黑"/>
        </w:rPr>
        <w:t>模拟器联调</w:t>
      </w:r>
      <w:proofErr w:type="spellEnd"/>
      <w:proofErr w:type="gramEnd"/>
    </w:p>
    <w:p w14:paraId="32E5531E" w14:textId="77777777" w:rsidR="000E0D0B" w:rsidRDefault="00000000">
      <w:pPr>
        <w:spacing w:after="120"/>
        <w:rPr>
          <w:rFonts w:hint="eastAsia"/>
        </w:rPr>
      </w:pPr>
      <w:r>
        <w:t>HarmonyOS 模拟器通过特殊 IP 地址 10.0.2.2 访问宿主机的 localhost。ApiClient.ets 中的 BASE_URL 默认配置为 http://10.0.2.2:3000。在 HarmonyOS 模拟器中启动应用即可直接与后端通信。</w:t>
      </w:r>
    </w:p>
    <w:p w14:paraId="22B27D6B" w14:textId="77777777" w:rsidR="000E0D0B" w:rsidRDefault="00000000">
      <w:pPr>
        <w:pStyle w:val="21"/>
      </w:pPr>
      <w:r>
        <w:rPr>
          <w:rFonts w:ascii="微软雅黑" w:eastAsia="微软雅黑" w:hAnsi="微软雅黑"/>
        </w:rPr>
        <w:t>8.3  真机联调</w:t>
      </w:r>
    </w:p>
    <w:p w14:paraId="34822B58" w14:textId="77777777" w:rsidR="000E0D0B" w:rsidRDefault="00000000">
      <w:pPr>
        <w:spacing w:after="120"/>
        <w:rPr>
          <w:rFonts w:hint="eastAsia"/>
          <w:lang w:eastAsia="zh-CN"/>
        </w:rPr>
      </w:pPr>
      <w:r>
        <w:rPr>
          <w:lang w:eastAsia="zh-CN"/>
        </w:rPr>
        <w:t xml:space="preserve">将 BASE_URL 改为电脑在局域网中的 IP 地址（如 http://192.168.1.100:3000），确保手机和电脑在同一 </w:t>
      </w:r>
      <w:proofErr w:type="spellStart"/>
      <w:r>
        <w:rPr>
          <w:lang w:eastAsia="zh-CN"/>
        </w:rPr>
        <w:t>WiFi</w:t>
      </w:r>
      <w:proofErr w:type="spellEnd"/>
      <w:r>
        <w:rPr>
          <w:lang w:eastAsia="zh-CN"/>
        </w:rPr>
        <w:t xml:space="preserve"> 网络下，并关闭电脑防火墙对 3000 端口的拦截。</w:t>
      </w:r>
    </w:p>
    <w:p w14:paraId="00C58EA9" w14:textId="77777777" w:rsidR="000E0D0B" w:rsidRDefault="00000000">
      <w:pPr>
        <w:pStyle w:val="21"/>
        <w:rPr>
          <w:lang w:eastAsia="zh-CN"/>
        </w:rPr>
      </w:pPr>
      <w:r>
        <w:rPr>
          <w:rFonts w:ascii="微软雅黑" w:eastAsia="微软雅黑" w:hAnsi="微软雅黑"/>
          <w:lang w:eastAsia="zh-CN"/>
        </w:rPr>
        <w:t xml:space="preserve">8.4  </w:t>
      </w:r>
      <w:proofErr w:type="gramStart"/>
      <w:r>
        <w:rPr>
          <w:rFonts w:ascii="微软雅黑" w:eastAsia="微软雅黑" w:hAnsi="微软雅黑"/>
          <w:lang w:eastAsia="zh-CN"/>
        </w:rPr>
        <w:t>课设答辩</w:t>
      </w:r>
      <w:proofErr w:type="gramEnd"/>
      <w:r>
        <w:rPr>
          <w:rFonts w:ascii="微软雅黑" w:eastAsia="微软雅黑" w:hAnsi="微软雅黑"/>
          <w:lang w:eastAsia="zh-CN"/>
        </w:rPr>
        <w:t>演示指南</w:t>
      </w:r>
    </w:p>
    <w:p w14:paraId="35FEAC02" w14:textId="77777777" w:rsidR="000E0D0B" w:rsidRDefault="00000000">
      <w:pPr>
        <w:spacing w:after="120"/>
        <w:rPr>
          <w:rFonts w:hint="eastAsia"/>
          <w:lang w:eastAsia="zh-CN"/>
        </w:rPr>
      </w:pPr>
      <w:r>
        <w:rPr>
          <w:lang w:eastAsia="zh-CN"/>
        </w:rPr>
        <w:t>以下是推荐的演示流程，可以在 5-8 分钟内完整展示 Lumina 的全部核心功能：</w:t>
      </w:r>
    </w:p>
    <w:p w14:paraId="06198E91" w14:textId="77777777" w:rsidR="000E0D0B" w:rsidRDefault="00000000">
      <w:pPr>
        <w:pStyle w:val="a0"/>
        <w:spacing w:after="60" w:line="360" w:lineRule="auto"/>
        <w:rPr>
          <w:rFonts w:hint="eastAsia"/>
        </w:rPr>
      </w:pPr>
      <w:r>
        <w:rPr>
          <w:sz w:val="21"/>
        </w:rPr>
        <w:t xml:space="preserve">① </w:t>
      </w:r>
      <w:proofErr w:type="spellStart"/>
      <w:r>
        <w:rPr>
          <w:sz w:val="21"/>
        </w:rPr>
        <w:t>启动后端：node</w:t>
      </w:r>
      <w:proofErr w:type="spellEnd"/>
      <w:r>
        <w:rPr>
          <w:sz w:val="21"/>
        </w:rPr>
        <w:t xml:space="preserve"> server.js → 展示控制台输出和 </w:t>
      </w:r>
      <w:proofErr w:type="gramStart"/>
      <w:r>
        <w:rPr>
          <w:sz w:val="21"/>
        </w:rPr>
        <w:t>db.json</w:t>
      </w:r>
      <w:proofErr w:type="gramEnd"/>
      <w:r>
        <w:rPr>
          <w:sz w:val="21"/>
        </w:rPr>
        <w:t xml:space="preserve"> 数据结构</w:t>
      </w:r>
    </w:p>
    <w:p w14:paraId="1D7EF458" w14:textId="77777777" w:rsidR="000E0D0B" w:rsidRDefault="00000000">
      <w:pPr>
        <w:pStyle w:val="a0"/>
        <w:spacing w:after="60" w:line="360" w:lineRule="auto"/>
        <w:rPr>
          <w:rFonts w:hint="eastAsia"/>
          <w:lang w:eastAsia="zh-CN"/>
        </w:rPr>
      </w:pPr>
      <w:r>
        <w:rPr>
          <w:sz w:val="21"/>
          <w:lang w:eastAsia="zh-CN"/>
        </w:rPr>
        <w:t>② 注册/登录：展示密码</w:t>
      </w:r>
      <w:proofErr w:type="gramStart"/>
      <w:r>
        <w:rPr>
          <w:sz w:val="21"/>
          <w:lang w:eastAsia="zh-CN"/>
        </w:rPr>
        <w:t>安全哈希</w:t>
      </w:r>
      <w:proofErr w:type="gramEnd"/>
      <w:r>
        <w:rPr>
          <w:sz w:val="21"/>
          <w:lang w:eastAsia="zh-CN"/>
        </w:rPr>
        <w:t>存储和 Token 认证流程</w:t>
      </w:r>
    </w:p>
    <w:p w14:paraId="2A709921" w14:textId="77777777" w:rsidR="000E0D0B" w:rsidRDefault="00000000">
      <w:pPr>
        <w:pStyle w:val="a0"/>
        <w:spacing w:after="60" w:line="360" w:lineRule="auto"/>
        <w:rPr>
          <w:rFonts w:hint="eastAsia"/>
          <w:lang w:eastAsia="zh-CN"/>
        </w:rPr>
      </w:pPr>
      <w:r>
        <w:rPr>
          <w:sz w:val="21"/>
          <w:lang w:eastAsia="zh-CN"/>
        </w:rPr>
        <w:t>③ 首页浏览：展示信息流 + 标签筛选 + 深色/浅色主题切换</w:t>
      </w:r>
    </w:p>
    <w:p w14:paraId="3CAF5391" w14:textId="77777777" w:rsidR="000E0D0B" w:rsidRDefault="00000000">
      <w:pPr>
        <w:pStyle w:val="a0"/>
        <w:spacing w:after="60" w:line="360" w:lineRule="auto"/>
        <w:rPr>
          <w:rFonts w:hint="eastAsia"/>
          <w:lang w:eastAsia="zh-CN"/>
        </w:rPr>
      </w:pPr>
      <w:r>
        <w:rPr>
          <w:sz w:val="21"/>
          <w:lang w:eastAsia="zh-CN"/>
        </w:rPr>
        <w:t>④ 热榜：展示加权热度算法排序效果和金/银/铜排名徽章</w:t>
      </w:r>
    </w:p>
    <w:p w14:paraId="2D25AD94" w14:textId="77777777" w:rsidR="000E0D0B" w:rsidRDefault="00000000">
      <w:pPr>
        <w:pStyle w:val="a0"/>
        <w:spacing w:after="60" w:line="360" w:lineRule="auto"/>
        <w:rPr>
          <w:rFonts w:hint="eastAsia"/>
          <w:lang w:eastAsia="zh-CN"/>
        </w:rPr>
      </w:pPr>
      <w:r>
        <w:rPr>
          <w:sz w:val="21"/>
          <w:lang w:eastAsia="zh-CN"/>
        </w:rPr>
        <w:lastRenderedPageBreak/>
        <w:t>⑤ 发布帖子：展示图片选择、标签分类、富文本输入</w:t>
      </w:r>
    </w:p>
    <w:p w14:paraId="1980E0AF" w14:textId="77777777" w:rsidR="000E0D0B" w:rsidRDefault="00000000">
      <w:pPr>
        <w:pStyle w:val="a0"/>
        <w:spacing w:after="60" w:line="360" w:lineRule="auto"/>
        <w:rPr>
          <w:rFonts w:hint="eastAsia"/>
          <w:lang w:eastAsia="zh-CN"/>
        </w:rPr>
      </w:pPr>
      <w:r>
        <w:rPr>
          <w:sz w:val="21"/>
          <w:lang w:eastAsia="zh-CN"/>
        </w:rPr>
        <w:t>⑥ 互动操作：</w:t>
      </w:r>
      <w:proofErr w:type="gramStart"/>
      <w:r>
        <w:rPr>
          <w:sz w:val="21"/>
          <w:lang w:eastAsia="zh-CN"/>
        </w:rPr>
        <w:t>展示点赞动画</w:t>
      </w:r>
      <w:proofErr w:type="gramEnd"/>
      <w:r>
        <w:rPr>
          <w:sz w:val="21"/>
          <w:lang w:eastAsia="zh-CN"/>
        </w:rPr>
        <w:t>、评论输入、</w:t>
      </w:r>
      <w:proofErr w:type="gramStart"/>
      <w:r>
        <w:rPr>
          <w:sz w:val="21"/>
          <w:lang w:eastAsia="zh-CN"/>
        </w:rPr>
        <w:t>星尘打</w:t>
      </w:r>
      <w:proofErr w:type="gramEnd"/>
      <w:r>
        <w:rPr>
          <w:sz w:val="21"/>
          <w:lang w:eastAsia="zh-CN"/>
        </w:rPr>
        <w:t>赏面板</w:t>
      </w:r>
    </w:p>
    <w:p w14:paraId="00384BDB" w14:textId="77777777" w:rsidR="000E0D0B" w:rsidRDefault="00000000">
      <w:pPr>
        <w:pStyle w:val="a0"/>
        <w:spacing w:after="60" w:line="360" w:lineRule="auto"/>
        <w:rPr>
          <w:rFonts w:hint="eastAsia"/>
        </w:rPr>
      </w:pPr>
      <w:r>
        <w:rPr>
          <w:sz w:val="21"/>
        </w:rPr>
        <w:t xml:space="preserve">⑦ </w:t>
      </w:r>
      <w:proofErr w:type="spellStart"/>
      <w:r>
        <w:rPr>
          <w:sz w:val="21"/>
        </w:rPr>
        <w:t>一键演示：调用</w:t>
      </w:r>
      <w:proofErr w:type="spellEnd"/>
      <w:r>
        <w:rPr>
          <w:sz w:val="21"/>
        </w:rPr>
        <w:t xml:space="preserve"> POST /</w:t>
      </w:r>
      <w:proofErr w:type="spellStart"/>
      <w:r>
        <w:rPr>
          <w:sz w:val="21"/>
        </w:rPr>
        <w:t>api</w:t>
      </w:r>
      <w:proofErr w:type="spellEnd"/>
      <w:r>
        <w:rPr>
          <w:sz w:val="21"/>
        </w:rPr>
        <w:t>/admin/bootstrap → 展示通知爆炸效果</w:t>
      </w:r>
    </w:p>
    <w:p w14:paraId="0AC2BF78" w14:textId="77777777" w:rsidR="000E0D0B" w:rsidRDefault="00000000">
      <w:pPr>
        <w:pStyle w:val="a0"/>
        <w:spacing w:after="60" w:line="360" w:lineRule="auto"/>
        <w:rPr>
          <w:rFonts w:hint="eastAsia"/>
          <w:lang w:eastAsia="zh-CN"/>
        </w:rPr>
      </w:pPr>
      <w:r>
        <w:rPr>
          <w:sz w:val="21"/>
          <w:lang w:eastAsia="zh-CN"/>
        </w:rPr>
        <w:t>⑧ 搜索功能：输入关键词，展示跨字段模糊搜索</w:t>
      </w:r>
    </w:p>
    <w:p w14:paraId="6C3806D4" w14:textId="77777777" w:rsidR="000E0D0B" w:rsidRDefault="00000000">
      <w:pPr>
        <w:pStyle w:val="a0"/>
        <w:spacing w:after="60" w:line="360" w:lineRule="auto"/>
        <w:rPr>
          <w:rFonts w:hint="eastAsia"/>
          <w:lang w:eastAsia="zh-CN"/>
        </w:rPr>
      </w:pPr>
      <w:r>
        <w:rPr>
          <w:sz w:val="21"/>
          <w:lang w:eastAsia="zh-CN"/>
        </w:rPr>
        <w:t>⑨ 私信聊天：展示实时对话功能</w:t>
      </w:r>
    </w:p>
    <w:p w14:paraId="3C6AEFFD" w14:textId="77777777" w:rsidR="000E0D0B" w:rsidRDefault="00000000">
      <w:pPr>
        <w:pStyle w:val="a0"/>
        <w:spacing w:after="60" w:line="360" w:lineRule="auto"/>
        <w:rPr>
          <w:rFonts w:hint="eastAsia"/>
          <w:lang w:eastAsia="zh-CN"/>
        </w:rPr>
      </w:pPr>
      <w:r>
        <w:rPr>
          <w:sz w:val="21"/>
          <w:lang w:eastAsia="zh-CN"/>
        </w:rPr>
        <w:t>⑩ 个人中心：展示等级徽章、</w:t>
      </w:r>
      <w:proofErr w:type="gramStart"/>
      <w:r>
        <w:rPr>
          <w:sz w:val="21"/>
          <w:lang w:eastAsia="zh-CN"/>
        </w:rPr>
        <w:t>星尘明细</w:t>
      </w:r>
      <w:proofErr w:type="gramEnd"/>
      <w:r>
        <w:rPr>
          <w:sz w:val="21"/>
          <w:lang w:eastAsia="zh-CN"/>
        </w:rPr>
        <w:t>、社交数据</w:t>
      </w:r>
    </w:p>
    <w:p w14:paraId="6D8586B6" w14:textId="77777777" w:rsidR="000E0D0B" w:rsidRDefault="00000000">
      <w:pPr>
        <w:rPr>
          <w:rFonts w:hint="eastAsia"/>
          <w:lang w:eastAsia="zh-CN"/>
        </w:rPr>
      </w:pPr>
      <w:r>
        <w:rPr>
          <w:lang w:eastAsia="zh-CN"/>
        </w:rPr>
        <w:br w:type="page"/>
      </w:r>
    </w:p>
    <w:p w14:paraId="368DF119" w14:textId="77777777" w:rsidR="000E0D0B" w:rsidRDefault="00000000">
      <w:pPr>
        <w:pStyle w:val="1"/>
        <w:rPr>
          <w:lang w:eastAsia="zh-CN"/>
        </w:rPr>
      </w:pPr>
      <w:r>
        <w:rPr>
          <w:rFonts w:ascii="微软雅黑" w:eastAsia="微软雅黑" w:hAnsi="微软雅黑"/>
          <w:lang w:eastAsia="zh-CN"/>
        </w:rPr>
        <w:lastRenderedPageBreak/>
        <w:t>第九章  技术成果与迭代展望</w:t>
      </w:r>
    </w:p>
    <w:p w14:paraId="7E672505" w14:textId="77777777" w:rsidR="000E0D0B" w:rsidRDefault="00000000">
      <w:pPr>
        <w:pStyle w:val="21"/>
      </w:pPr>
      <w:proofErr w:type="gramStart"/>
      <w:r>
        <w:rPr>
          <w:rFonts w:ascii="微软雅黑" w:eastAsia="微软雅黑" w:hAnsi="微软雅黑"/>
        </w:rPr>
        <w:t xml:space="preserve">9.1  </w:t>
      </w:r>
      <w:proofErr w:type="spellStart"/>
      <w:r>
        <w:rPr>
          <w:rFonts w:ascii="微软雅黑" w:eastAsia="微软雅黑" w:hAnsi="微软雅黑"/>
        </w:rPr>
        <w:t>技术成果统计</w:t>
      </w:r>
      <w:proofErr w:type="spellEnd"/>
      <w:proofErr w:type="gramEnd"/>
    </w:p>
    <w:tbl>
      <w:tblPr>
        <w:tblStyle w:val="-11"/>
        <w:tblW w:w="0" w:type="auto"/>
        <w:jc w:val="center"/>
        <w:tblLook w:val="04A0" w:firstRow="1" w:lastRow="0" w:firstColumn="1" w:lastColumn="0" w:noHBand="0" w:noVBand="1"/>
      </w:tblPr>
      <w:tblGrid>
        <w:gridCol w:w="4533"/>
        <w:gridCol w:w="4533"/>
      </w:tblGrid>
      <w:tr w:rsidR="000E0D0B" w14:paraId="0DC75685" w14:textId="77777777" w:rsidTr="000E0D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560421F5" w14:textId="77777777" w:rsidR="000E0D0B" w:rsidRDefault="00000000">
            <w:pPr>
              <w:rPr>
                <w:rFonts w:hint="eastAsia"/>
              </w:rPr>
            </w:pPr>
            <w:r>
              <w:rPr>
                <w:sz w:val="20"/>
              </w:rPr>
              <w:t>指标</w:t>
            </w:r>
          </w:p>
        </w:tc>
        <w:tc>
          <w:tcPr>
            <w:tcW w:w="4533" w:type="dxa"/>
          </w:tcPr>
          <w:p w14:paraId="779798A1" w14:textId="77777777" w:rsidR="000E0D0B"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数值</w:t>
            </w:r>
          </w:p>
        </w:tc>
      </w:tr>
      <w:tr w:rsidR="000E0D0B" w14:paraId="3B26FCF5"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334EF3E0" w14:textId="77777777" w:rsidR="000E0D0B" w:rsidRDefault="00000000">
            <w:pPr>
              <w:rPr>
                <w:rFonts w:hint="eastAsia"/>
              </w:rPr>
            </w:pPr>
            <w:r>
              <w:rPr>
                <w:sz w:val="20"/>
              </w:rPr>
              <w:t>前端页面数</w:t>
            </w:r>
          </w:p>
        </w:tc>
        <w:tc>
          <w:tcPr>
            <w:tcW w:w="4533" w:type="dxa"/>
          </w:tcPr>
          <w:p w14:paraId="76EE9DC1"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 xml:space="preserve">20 </w:t>
            </w:r>
            <w:proofErr w:type="gramStart"/>
            <w:r>
              <w:rPr>
                <w:sz w:val="20"/>
                <w:lang w:eastAsia="zh-CN"/>
              </w:rPr>
              <w:t>个</w:t>
            </w:r>
            <w:proofErr w:type="gramEnd"/>
            <w:r>
              <w:rPr>
                <w:sz w:val="20"/>
                <w:lang w:eastAsia="zh-CN"/>
              </w:rPr>
              <w:t xml:space="preserve">独立页面 + 1 </w:t>
            </w:r>
            <w:proofErr w:type="gramStart"/>
            <w:r>
              <w:rPr>
                <w:sz w:val="20"/>
                <w:lang w:eastAsia="zh-CN"/>
              </w:rPr>
              <w:t>个</w:t>
            </w:r>
            <w:proofErr w:type="gramEnd"/>
            <w:r>
              <w:rPr>
                <w:sz w:val="20"/>
                <w:lang w:eastAsia="zh-CN"/>
              </w:rPr>
              <w:t>可复用组件</w:t>
            </w:r>
          </w:p>
        </w:tc>
      </w:tr>
      <w:tr w:rsidR="000E0D0B" w14:paraId="2A08ACC2"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61C328FB" w14:textId="77777777" w:rsidR="000E0D0B" w:rsidRDefault="00000000">
            <w:pPr>
              <w:rPr>
                <w:rFonts w:hint="eastAsia"/>
              </w:rPr>
            </w:pPr>
            <w:proofErr w:type="spellStart"/>
            <w:r>
              <w:rPr>
                <w:sz w:val="20"/>
              </w:rPr>
              <w:t>前端代码量</w:t>
            </w:r>
            <w:proofErr w:type="spellEnd"/>
          </w:p>
        </w:tc>
        <w:tc>
          <w:tcPr>
            <w:tcW w:w="4533" w:type="dxa"/>
          </w:tcPr>
          <w:p w14:paraId="17080731"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约 4,500 行 ArkTS 代码</w:t>
            </w:r>
          </w:p>
        </w:tc>
      </w:tr>
      <w:tr w:rsidR="000E0D0B" w14:paraId="6BB29FD0"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29D84CAB" w14:textId="77777777" w:rsidR="000E0D0B" w:rsidRDefault="00000000">
            <w:pPr>
              <w:rPr>
                <w:rFonts w:hint="eastAsia"/>
              </w:rPr>
            </w:pPr>
            <w:r>
              <w:rPr>
                <w:sz w:val="20"/>
              </w:rPr>
              <w:t>后端 API 端点数</w:t>
            </w:r>
          </w:p>
        </w:tc>
        <w:tc>
          <w:tcPr>
            <w:tcW w:w="4533" w:type="dxa"/>
          </w:tcPr>
          <w:p w14:paraId="6A020CD1"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25 个 RESTful 端点，分 7 个模块</w:t>
            </w:r>
          </w:p>
        </w:tc>
      </w:tr>
      <w:tr w:rsidR="000E0D0B" w14:paraId="23FA7364"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3EA9F25D" w14:textId="77777777" w:rsidR="000E0D0B" w:rsidRDefault="00000000">
            <w:pPr>
              <w:rPr>
                <w:rFonts w:hint="eastAsia"/>
              </w:rPr>
            </w:pPr>
            <w:r>
              <w:rPr>
                <w:sz w:val="20"/>
              </w:rPr>
              <w:t>后端代码量</w:t>
            </w:r>
          </w:p>
        </w:tc>
        <w:tc>
          <w:tcPr>
            <w:tcW w:w="4533" w:type="dxa"/>
          </w:tcPr>
          <w:p w14:paraId="18C3A0BF"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约 860 行 Node.js (server.js)</w:t>
            </w:r>
          </w:p>
        </w:tc>
      </w:tr>
      <w:tr w:rsidR="000E0D0B" w14:paraId="530B5356"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5A29790D" w14:textId="77777777" w:rsidR="000E0D0B" w:rsidRDefault="00000000">
            <w:pPr>
              <w:rPr>
                <w:rFonts w:hint="eastAsia"/>
              </w:rPr>
            </w:pPr>
            <w:r>
              <w:rPr>
                <w:sz w:val="20"/>
              </w:rPr>
              <w:t>数据集合数</w:t>
            </w:r>
          </w:p>
        </w:tc>
        <w:tc>
          <w:tcPr>
            <w:tcW w:w="4533" w:type="dxa"/>
          </w:tcPr>
          <w:p w14:paraId="0415CAA2"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8 个（users / posts / comments / starDustRecords / notifications / follows / conversations / messages）</w:t>
            </w:r>
          </w:p>
        </w:tc>
      </w:tr>
      <w:tr w:rsidR="000E0D0B" w14:paraId="52FE10FC"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7488E3B4" w14:textId="77777777" w:rsidR="000E0D0B" w:rsidRDefault="00000000">
            <w:pPr>
              <w:rPr>
                <w:rFonts w:hint="eastAsia"/>
              </w:rPr>
            </w:pPr>
            <w:r>
              <w:rPr>
                <w:sz w:val="20"/>
              </w:rPr>
              <w:t>核心依赖数</w:t>
            </w:r>
          </w:p>
        </w:tc>
        <w:tc>
          <w:tcPr>
            <w:tcW w:w="4533" w:type="dxa"/>
          </w:tcPr>
          <w:p w14:paraId="42946BF3"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仅 2 个（express + cors）</w:t>
            </w:r>
          </w:p>
        </w:tc>
      </w:tr>
      <w:tr w:rsidR="000E0D0B" w14:paraId="3C298A31"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77DE66DD" w14:textId="77777777" w:rsidR="000E0D0B" w:rsidRDefault="00000000">
            <w:pPr>
              <w:rPr>
                <w:rFonts w:hint="eastAsia"/>
              </w:rPr>
            </w:pPr>
            <w:r>
              <w:rPr>
                <w:sz w:val="20"/>
              </w:rPr>
              <w:t>支持设备类型</w:t>
            </w:r>
          </w:p>
        </w:tc>
        <w:tc>
          <w:tcPr>
            <w:tcW w:w="4533" w:type="dxa"/>
          </w:tcPr>
          <w:p w14:paraId="2A1D2BE4"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Phone + Tablet (HarmonyOS 5.0 / API 12+)</w:t>
            </w:r>
          </w:p>
        </w:tc>
      </w:tr>
      <w:tr w:rsidR="000E0D0B" w14:paraId="13718101"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20A754C4" w14:textId="77777777" w:rsidR="000E0D0B" w:rsidRDefault="00000000">
            <w:pPr>
              <w:rPr>
                <w:rFonts w:hint="eastAsia"/>
              </w:rPr>
            </w:pPr>
            <w:r>
              <w:rPr>
                <w:sz w:val="20"/>
              </w:rPr>
              <w:t>主题系统</w:t>
            </w:r>
          </w:p>
        </w:tc>
        <w:tc>
          <w:tcPr>
            <w:tcW w:w="4533" w:type="dxa"/>
          </w:tcPr>
          <w:p w14:paraId="4E6BAA4F"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深色/</w:t>
            </w:r>
            <w:proofErr w:type="gramStart"/>
            <w:r>
              <w:rPr>
                <w:sz w:val="20"/>
                <w:lang w:eastAsia="zh-CN"/>
              </w:rPr>
              <w:t>浅色双</w:t>
            </w:r>
            <w:proofErr w:type="gramEnd"/>
            <w:r>
              <w:rPr>
                <w:sz w:val="20"/>
                <w:lang w:eastAsia="zh-CN"/>
              </w:rPr>
              <w:t>主题，约 150 行自</w:t>
            </w:r>
            <w:proofErr w:type="gramStart"/>
            <w:r>
              <w:rPr>
                <w:sz w:val="20"/>
                <w:lang w:eastAsia="zh-CN"/>
              </w:rPr>
              <w:t>研</w:t>
            </w:r>
            <w:proofErr w:type="gramEnd"/>
            <w:r>
              <w:rPr>
                <w:sz w:val="20"/>
                <w:lang w:eastAsia="zh-CN"/>
              </w:rPr>
              <w:t>颜色代理</w:t>
            </w:r>
          </w:p>
        </w:tc>
      </w:tr>
      <w:tr w:rsidR="000E0D0B" w14:paraId="3526BF6E"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046EB0D9" w14:textId="77777777" w:rsidR="000E0D0B" w:rsidRDefault="00000000">
            <w:pPr>
              <w:rPr>
                <w:rFonts w:hint="eastAsia"/>
              </w:rPr>
            </w:pPr>
            <w:proofErr w:type="spellStart"/>
            <w:r>
              <w:rPr>
                <w:sz w:val="20"/>
              </w:rPr>
              <w:t>安全机制</w:t>
            </w:r>
            <w:proofErr w:type="spellEnd"/>
          </w:p>
        </w:tc>
        <w:tc>
          <w:tcPr>
            <w:tcW w:w="4533" w:type="dxa"/>
          </w:tcPr>
          <w:p w14:paraId="25833220" w14:textId="77777777" w:rsidR="000E0D0B"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PBKDF2-SHA512 加盐哈希 + Bearer Token 认证 + 数据脱敏</w:t>
            </w:r>
          </w:p>
        </w:tc>
      </w:tr>
      <w:tr w:rsidR="000E0D0B" w14:paraId="034E3589" w14:textId="77777777" w:rsidTr="000E0D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2A8AB594" w14:textId="77777777" w:rsidR="000E0D0B" w:rsidRDefault="00000000">
            <w:pPr>
              <w:rPr>
                <w:rFonts w:hint="eastAsia"/>
              </w:rPr>
            </w:pPr>
            <w:r>
              <w:rPr>
                <w:sz w:val="20"/>
              </w:rPr>
              <w:t>激励系统</w:t>
            </w:r>
          </w:p>
        </w:tc>
        <w:tc>
          <w:tcPr>
            <w:tcW w:w="4533" w:type="dxa"/>
          </w:tcPr>
          <w:p w14:paraId="2664C7B5" w14:textId="77777777" w:rsidR="000E0D0B"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proofErr w:type="gramStart"/>
            <w:r>
              <w:rPr>
                <w:sz w:val="20"/>
                <w:lang w:eastAsia="zh-CN"/>
              </w:rPr>
              <w:t>星尘虚拟</w:t>
            </w:r>
            <w:proofErr w:type="gramEnd"/>
            <w:r>
              <w:rPr>
                <w:sz w:val="20"/>
                <w:lang w:eastAsia="zh-CN"/>
              </w:rPr>
              <w:t>货币 + 六等级体系 + 打</w:t>
            </w:r>
            <w:proofErr w:type="gramStart"/>
            <w:r>
              <w:rPr>
                <w:sz w:val="20"/>
                <w:lang w:eastAsia="zh-CN"/>
              </w:rPr>
              <w:t>赏经济</w:t>
            </w:r>
            <w:proofErr w:type="gramEnd"/>
            <w:r>
              <w:rPr>
                <w:sz w:val="20"/>
                <w:lang w:eastAsia="zh-CN"/>
              </w:rPr>
              <w:t>闭环</w:t>
            </w:r>
          </w:p>
        </w:tc>
      </w:tr>
      <w:tr w:rsidR="000E0D0B" w14:paraId="1EA870D1" w14:textId="77777777" w:rsidTr="000E0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6A6886E2" w14:textId="77777777" w:rsidR="000E0D0B" w:rsidRDefault="000E0D0B">
            <w:pPr>
              <w:rPr>
                <w:rFonts w:hint="eastAsia"/>
                <w:lang w:eastAsia="zh-CN"/>
              </w:rPr>
            </w:pPr>
          </w:p>
        </w:tc>
        <w:tc>
          <w:tcPr>
            <w:tcW w:w="4533" w:type="dxa"/>
          </w:tcPr>
          <w:p w14:paraId="470B7C32" w14:textId="77777777" w:rsidR="000E0D0B" w:rsidRDefault="000E0D0B">
            <w:pPr>
              <w:cnfStyle w:val="000000100000" w:firstRow="0" w:lastRow="0" w:firstColumn="0" w:lastColumn="0" w:oddVBand="0" w:evenVBand="0" w:oddHBand="1" w:evenHBand="0" w:firstRowFirstColumn="0" w:firstRowLastColumn="0" w:lastRowFirstColumn="0" w:lastRowLastColumn="0"/>
              <w:rPr>
                <w:rFonts w:hint="eastAsia"/>
                <w:lang w:eastAsia="zh-CN"/>
              </w:rPr>
            </w:pPr>
          </w:p>
        </w:tc>
      </w:tr>
    </w:tbl>
    <w:p w14:paraId="3EFCD5EC" w14:textId="77777777" w:rsidR="000E0D0B" w:rsidRDefault="000E0D0B">
      <w:pPr>
        <w:rPr>
          <w:rFonts w:hint="eastAsia"/>
          <w:lang w:eastAsia="zh-CN"/>
        </w:rPr>
      </w:pPr>
    </w:p>
    <w:p w14:paraId="04A789F7" w14:textId="77777777" w:rsidR="000E0D0B" w:rsidRDefault="00000000">
      <w:pPr>
        <w:pStyle w:val="21"/>
        <w:rPr>
          <w:lang w:eastAsia="zh-CN"/>
        </w:rPr>
      </w:pPr>
      <w:r>
        <w:rPr>
          <w:rFonts w:ascii="微软雅黑" w:eastAsia="微软雅黑" w:hAnsi="微软雅黑"/>
          <w:lang w:eastAsia="zh-CN"/>
        </w:rPr>
        <w:t>9.2  技术</w:t>
      </w:r>
      <w:proofErr w:type="gramStart"/>
      <w:r>
        <w:rPr>
          <w:rFonts w:ascii="微软雅黑" w:eastAsia="微软雅黑" w:hAnsi="微软雅黑"/>
          <w:lang w:eastAsia="zh-CN"/>
        </w:rPr>
        <w:t>栈</w:t>
      </w:r>
      <w:proofErr w:type="gramEnd"/>
      <w:r>
        <w:rPr>
          <w:rFonts w:ascii="微软雅黑" w:eastAsia="微软雅黑" w:hAnsi="微软雅黑"/>
          <w:lang w:eastAsia="zh-CN"/>
        </w:rPr>
        <w:t>全景图</w:t>
      </w:r>
    </w:p>
    <w:p w14:paraId="2A648A4B" w14:textId="77777777" w:rsidR="000E0D0B" w:rsidRDefault="00000000">
      <w:pPr>
        <w:spacing w:after="120"/>
        <w:rPr>
          <w:rFonts w:hint="eastAsia"/>
          <w:lang w:eastAsia="zh-CN"/>
        </w:rPr>
      </w:pPr>
      <w:r>
        <w:rPr>
          <w:lang w:eastAsia="zh-CN"/>
        </w:rPr>
        <w:t>Lumina 项目展示了一条完整的全</w:t>
      </w:r>
      <w:proofErr w:type="gramStart"/>
      <w:r>
        <w:rPr>
          <w:lang w:eastAsia="zh-CN"/>
        </w:rPr>
        <w:t>栈</w:t>
      </w:r>
      <w:proofErr w:type="gramEnd"/>
      <w:r>
        <w:rPr>
          <w:lang w:eastAsia="zh-CN"/>
        </w:rPr>
        <w:t>技术链路：</w:t>
      </w:r>
    </w:p>
    <w:p w14:paraId="6E1A369C" w14:textId="77777777" w:rsidR="000E0D0B" w:rsidRDefault="00000000">
      <w:pPr>
        <w:pStyle w:val="a0"/>
        <w:spacing w:after="60" w:line="360" w:lineRule="auto"/>
        <w:rPr>
          <w:rFonts w:hint="eastAsia"/>
        </w:rPr>
      </w:pPr>
      <w:r>
        <w:rPr>
          <w:sz w:val="21"/>
        </w:rPr>
        <w:lastRenderedPageBreak/>
        <w:t>后端：Node.js → Express → RESTful API → JSON 文件数据库 → PBKDF2 密码哈希 → Bearer Token 认证</w:t>
      </w:r>
    </w:p>
    <w:p w14:paraId="7EADF6EE" w14:textId="77777777" w:rsidR="000E0D0B" w:rsidRDefault="00000000">
      <w:pPr>
        <w:pStyle w:val="a0"/>
        <w:spacing w:after="60" w:line="360" w:lineRule="auto"/>
        <w:rPr>
          <w:rFonts w:hint="eastAsia"/>
        </w:rPr>
      </w:pPr>
      <w:r>
        <w:rPr>
          <w:sz w:val="21"/>
        </w:rPr>
        <w:t>前端：HarmonyOS 5.0 → ArkTS → ArkUI 声明式 UI → AppStorage 状态管理 → 组件化架构</w:t>
      </w:r>
    </w:p>
    <w:p w14:paraId="72E6F6D4" w14:textId="77777777" w:rsidR="000E0D0B" w:rsidRDefault="00000000">
      <w:pPr>
        <w:pStyle w:val="a0"/>
        <w:spacing w:after="60" w:line="360" w:lineRule="auto"/>
        <w:rPr>
          <w:rFonts w:hint="eastAsia"/>
          <w:lang w:eastAsia="zh-CN"/>
        </w:rPr>
      </w:pPr>
      <w:r>
        <w:rPr>
          <w:sz w:val="21"/>
          <w:lang w:eastAsia="zh-CN"/>
        </w:rPr>
        <w:t>网络：HTTP JSON 通信 → 统一响应格式 → Token 自动注入 → 错误处理与用户提示</w:t>
      </w:r>
    </w:p>
    <w:p w14:paraId="21981249" w14:textId="77777777" w:rsidR="000E0D0B" w:rsidRDefault="00000000">
      <w:pPr>
        <w:pStyle w:val="a0"/>
        <w:spacing w:after="60" w:line="360" w:lineRule="auto"/>
        <w:rPr>
          <w:rFonts w:hint="eastAsia"/>
          <w:lang w:eastAsia="zh-CN"/>
        </w:rPr>
      </w:pPr>
      <w:r>
        <w:rPr>
          <w:sz w:val="21"/>
          <w:lang w:eastAsia="zh-CN"/>
        </w:rPr>
        <w:t>工程：Git 版本控制 → 模块化项目结构 → 一键演示数据 → 零配置部署</w:t>
      </w:r>
    </w:p>
    <w:p w14:paraId="62024A51" w14:textId="77777777" w:rsidR="000E0D0B" w:rsidRDefault="00000000">
      <w:pPr>
        <w:pStyle w:val="21"/>
      </w:pPr>
      <w:proofErr w:type="gramStart"/>
      <w:r>
        <w:rPr>
          <w:rFonts w:ascii="微软雅黑" w:eastAsia="微软雅黑" w:hAnsi="微软雅黑"/>
        </w:rPr>
        <w:t xml:space="preserve">9.3  </w:t>
      </w:r>
      <w:proofErr w:type="spellStart"/>
      <w:r>
        <w:rPr>
          <w:rFonts w:ascii="微软雅黑" w:eastAsia="微软雅黑" w:hAnsi="微软雅黑"/>
        </w:rPr>
        <w:t>未来迭代方向</w:t>
      </w:r>
      <w:proofErr w:type="spellEnd"/>
      <w:proofErr w:type="gramEnd"/>
    </w:p>
    <w:p w14:paraId="0CE9F06D" w14:textId="77777777" w:rsidR="000E0D0B" w:rsidRDefault="00000000">
      <w:pPr>
        <w:pStyle w:val="a0"/>
        <w:spacing w:after="60" w:line="360" w:lineRule="auto"/>
        <w:rPr>
          <w:rFonts w:hint="eastAsia"/>
          <w:lang w:eastAsia="zh-CN"/>
        </w:rPr>
      </w:pPr>
      <w:r>
        <w:rPr>
          <w:sz w:val="21"/>
          <w:lang w:eastAsia="zh-CN"/>
        </w:rPr>
        <w:t>数据库升级：将 JSON 文件数据库迁移至 SQLite（HarmonyOS 原生支持的关系型数据库），支持事务和并发控制</w:t>
      </w:r>
    </w:p>
    <w:p w14:paraId="05B947C3" w14:textId="77777777" w:rsidR="000E0D0B" w:rsidRDefault="00000000">
      <w:pPr>
        <w:pStyle w:val="a0"/>
        <w:spacing w:after="60" w:line="360" w:lineRule="auto"/>
        <w:rPr>
          <w:rFonts w:hint="eastAsia"/>
        </w:rPr>
      </w:pPr>
      <w:proofErr w:type="spellStart"/>
      <w:r>
        <w:rPr>
          <w:sz w:val="21"/>
        </w:rPr>
        <w:t>图片上传：实现基于</w:t>
      </w:r>
      <w:proofErr w:type="spellEnd"/>
      <w:r>
        <w:rPr>
          <w:sz w:val="21"/>
        </w:rPr>
        <w:t xml:space="preserve"> multipart/form-data </w:t>
      </w:r>
      <w:proofErr w:type="spellStart"/>
      <w:r>
        <w:rPr>
          <w:sz w:val="21"/>
        </w:rPr>
        <w:t>的真实图片上传功能，替代当前的纯文本图片</w:t>
      </w:r>
      <w:proofErr w:type="spellEnd"/>
      <w:r>
        <w:rPr>
          <w:sz w:val="21"/>
        </w:rPr>
        <w:t xml:space="preserve"> URL 方案</w:t>
      </w:r>
    </w:p>
    <w:p w14:paraId="3002C63A" w14:textId="77777777" w:rsidR="000E0D0B" w:rsidRDefault="00000000">
      <w:pPr>
        <w:pStyle w:val="a0"/>
        <w:spacing w:after="60" w:line="360" w:lineRule="auto"/>
        <w:rPr>
          <w:rFonts w:hint="eastAsia"/>
        </w:rPr>
      </w:pPr>
      <w:r>
        <w:rPr>
          <w:sz w:val="21"/>
        </w:rPr>
        <w:t>实时通知：引入 WebSocket 或在 HarmonyOS 端使用 @ohos.net.webSocket 实现通知的实时推送，替代当前的前端轮询</w:t>
      </w:r>
    </w:p>
    <w:p w14:paraId="757B765C" w14:textId="77777777" w:rsidR="000E0D0B" w:rsidRDefault="00000000">
      <w:pPr>
        <w:pStyle w:val="a0"/>
        <w:spacing w:after="60" w:line="360" w:lineRule="auto"/>
        <w:rPr>
          <w:rFonts w:hint="eastAsia"/>
          <w:lang w:eastAsia="zh-CN"/>
        </w:rPr>
      </w:pPr>
      <w:r>
        <w:rPr>
          <w:sz w:val="21"/>
          <w:lang w:eastAsia="zh-CN"/>
        </w:rPr>
        <w:t>内容审核：接入基于 AI 的文本审核服务，对帖子和评论进行自动合</w:t>
      </w:r>
      <w:proofErr w:type="gramStart"/>
      <w:r>
        <w:rPr>
          <w:sz w:val="21"/>
          <w:lang w:eastAsia="zh-CN"/>
        </w:rPr>
        <w:t>规</w:t>
      </w:r>
      <w:proofErr w:type="gramEnd"/>
      <w:r>
        <w:rPr>
          <w:sz w:val="21"/>
          <w:lang w:eastAsia="zh-CN"/>
        </w:rPr>
        <w:t>检测</w:t>
      </w:r>
    </w:p>
    <w:p w14:paraId="1C7898B7" w14:textId="77777777" w:rsidR="000E0D0B" w:rsidRDefault="00000000">
      <w:pPr>
        <w:pStyle w:val="a0"/>
        <w:spacing w:after="60" w:line="360" w:lineRule="auto"/>
        <w:rPr>
          <w:rFonts w:hint="eastAsia"/>
          <w:lang w:eastAsia="zh-CN"/>
        </w:rPr>
      </w:pPr>
      <w:r>
        <w:rPr>
          <w:sz w:val="21"/>
          <w:lang w:eastAsia="zh-CN"/>
        </w:rPr>
        <w:t>推荐算法：基于协同过滤或内容标签为用户推荐可能感兴趣的帖子</w:t>
      </w:r>
    </w:p>
    <w:p w14:paraId="59877088" w14:textId="77777777" w:rsidR="000E0D0B" w:rsidRDefault="00000000">
      <w:pPr>
        <w:pStyle w:val="a0"/>
        <w:spacing w:after="60" w:line="360" w:lineRule="auto"/>
        <w:rPr>
          <w:rFonts w:hint="eastAsia"/>
        </w:rPr>
      </w:pPr>
      <w:proofErr w:type="spellStart"/>
      <w:r>
        <w:rPr>
          <w:sz w:val="21"/>
        </w:rPr>
        <w:t>性能优化：引入</w:t>
      </w:r>
      <w:proofErr w:type="spellEnd"/>
      <w:r>
        <w:rPr>
          <w:sz w:val="21"/>
        </w:rPr>
        <w:t xml:space="preserve"> Redis </w:t>
      </w:r>
      <w:proofErr w:type="spellStart"/>
      <w:r>
        <w:rPr>
          <w:sz w:val="21"/>
        </w:rPr>
        <w:t>缓存热榜和首页信息流，减少</w:t>
      </w:r>
      <w:proofErr w:type="spellEnd"/>
      <w:r>
        <w:rPr>
          <w:sz w:val="21"/>
        </w:rPr>
        <w:t xml:space="preserve"> JSON 文件 IO 频率</w:t>
      </w:r>
    </w:p>
    <w:p w14:paraId="3BF4F942" w14:textId="77777777" w:rsidR="000E0D0B" w:rsidRDefault="00000000">
      <w:pPr>
        <w:pStyle w:val="a0"/>
        <w:spacing w:after="60" w:line="360" w:lineRule="auto"/>
        <w:rPr>
          <w:rFonts w:hint="eastAsia"/>
          <w:lang w:eastAsia="zh-CN"/>
        </w:rPr>
      </w:pPr>
      <w:r>
        <w:rPr>
          <w:sz w:val="21"/>
          <w:lang w:eastAsia="zh-CN"/>
        </w:rPr>
        <w:t>鸿蒙能力集成：利用 HarmonyOS 的分布式数据管理能力实现同账号多设备无缝同步</w:t>
      </w:r>
    </w:p>
    <w:p w14:paraId="400B2960" w14:textId="77777777" w:rsidR="000E0D0B" w:rsidRDefault="00000000">
      <w:pPr>
        <w:pStyle w:val="21"/>
        <w:rPr>
          <w:lang w:eastAsia="zh-CN"/>
        </w:rPr>
      </w:pPr>
      <w:r>
        <w:rPr>
          <w:rFonts w:ascii="微软雅黑" w:eastAsia="微软雅黑" w:hAnsi="微软雅黑"/>
          <w:lang w:eastAsia="zh-CN"/>
        </w:rPr>
        <w:t>9.4  个人技术收获</w:t>
      </w:r>
    </w:p>
    <w:p w14:paraId="073F1DE5" w14:textId="77777777" w:rsidR="000E0D0B" w:rsidRDefault="00000000">
      <w:pPr>
        <w:spacing w:after="120"/>
        <w:rPr>
          <w:rFonts w:hint="eastAsia"/>
        </w:rPr>
      </w:pPr>
      <w:r>
        <w:rPr>
          <w:lang w:eastAsia="zh-CN"/>
        </w:rPr>
        <w:t>Lumina 项目从零到</w:t>
      </w:r>
      <w:proofErr w:type="gramStart"/>
      <w:r>
        <w:rPr>
          <w:lang w:eastAsia="zh-CN"/>
        </w:rPr>
        <w:t>一</w:t>
      </w:r>
      <w:proofErr w:type="gramEnd"/>
      <w:r>
        <w:rPr>
          <w:lang w:eastAsia="zh-CN"/>
        </w:rPr>
        <w:t>完整构建了一款知识型社区 App 的全部前后端功能。</w:t>
      </w:r>
      <w:proofErr w:type="spellStart"/>
      <w:r>
        <w:t>在这个过程中，我们</w:t>
      </w:r>
      <w:proofErr w:type="spellEnd"/>
      <w:r>
        <w:t>：</w:t>
      </w:r>
    </w:p>
    <w:p w14:paraId="1B6AA1C0" w14:textId="77777777" w:rsidR="000E0D0B" w:rsidRDefault="00000000">
      <w:pPr>
        <w:pStyle w:val="a0"/>
        <w:spacing w:after="60" w:line="360" w:lineRule="auto"/>
        <w:rPr>
          <w:rFonts w:hint="eastAsia"/>
        </w:rPr>
      </w:pPr>
      <w:r>
        <w:rPr>
          <w:sz w:val="21"/>
        </w:rPr>
        <w:t>深入理解了 HarmonyOS ArkTS + ArkUI 的声明式开发范式，能够独立完成鸿蒙原生 App 的全流程开发</w:t>
      </w:r>
    </w:p>
    <w:p w14:paraId="64CC0822" w14:textId="77777777" w:rsidR="000E0D0B" w:rsidRDefault="00000000">
      <w:pPr>
        <w:pStyle w:val="a0"/>
        <w:spacing w:after="60" w:line="360" w:lineRule="auto"/>
        <w:rPr>
          <w:rFonts w:hint="eastAsia"/>
        </w:rPr>
      </w:pPr>
      <w:r>
        <w:rPr>
          <w:sz w:val="21"/>
        </w:rPr>
        <w:t>掌握了 RESTful API 从需求分析 → 接口设计 → 代码实现 → 安全加固的完整流程</w:t>
      </w:r>
    </w:p>
    <w:p w14:paraId="0260E1D6" w14:textId="77777777" w:rsidR="000E0D0B" w:rsidRDefault="00000000">
      <w:pPr>
        <w:pStyle w:val="a0"/>
        <w:spacing w:after="60" w:line="360" w:lineRule="auto"/>
        <w:rPr>
          <w:rFonts w:hint="eastAsia"/>
          <w:lang w:eastAsia="zh-CN"/>
        </w:rPr>
      </w:pPr>
      <w:r>
        <w:rPr>
          <w:sz w:val="21"/>
          <w:lang w:eastAsia="zh-CN"/>
        </w:rPr>
        <w:lastRenderedPageBreak/>
        <w:t>实践了 PBKDF2 密码哈希、Token 认证、数据脱敏等后端安全技术，建立起了安全意识</w:t>
      </w:r>
    </w:p>
    <w:p w14:paraId="59C48E48" w14:textId="77777777" w:rsidR="000E0D0B" w:rsidRDefault="00000000">
      <w:pPr>
        <w:pStyle w:val="a0"/>
        <w:spacing w:after="60" w:line="360" w:lineRule="auto"/>
        <w:rPr>
          <w:rFonts w:hint="eastAsia"/>
          <w:lang w:eastAsia="zh-CN"/>
        </w:rPr>
      </w:pPr>
      <w:r>
        <w:rPr>
          <w:sz w:val="21"/>
          <w:lang w:eastAsia="zh-CN"/>
        </w:rPr>
        <w:t xml:space="preserve">积累了大型 App 项目的组件化架构设计经验——20 </w:t>
      </w:r>
      <w:proofErr w:type="gramStart"/>
      <w:r>
        <w:rPr>
          <w:sz w:val="21"/>
          <w:lang w:eastAsia="zh-CN"/>
        </w:rPr>
        <w:t>个</w:t>
      </w:r>
      <w:proofErr w:type="gramEnd"/>
      <w:r>
        <w:rPr>
          <w:sz w:val="21"/>
          <w:lang w:eastAsia="zh-CN"/>
        </w:rPr>
        <w:t>页面 + 状态管理 + 主题系统的工程化实践</w:t>
      </w:r>
    </w:p>
    <w:p w14:paraId="64933B32" w14:textId="77777777" w:rsidR="000E0D0B" w:rsidRDefault="00000000">
      <w:pPr>
        <w:pStyle w:val="a0"/>
        <w:spacing w:after="60" w:line="360" w:lineRule="auto"/>
        <w:rPr>
          <w:rFonts w:hint="eastAsia"/>
          <w:lang w:eastAsia="zh-CN"/>
        </w:rPr>
      </w:pPr>
      <w:r>
        <w:rPr>
          <w:sz w:val="21"/>
          <w:lang w:eastAsia="zh-CN"/>
        </w:rPr>
        <w:t>学会了如何从产品视角设计一个完整的虚拟货币激励系统——不只是写代码，更是设计行为经济学</w:t>
      </w:r>
    </w:p>
    <w:p w14:paraId="7F52D23D" w14:textId="77777777" w:rsidR="000E0D0B" w:rsidRDefault="000E0D0B">
      <w:pPr>
        <w:rPr>
          <w:rFonts w:hint="eastAsia"/>
          <w:lang w:eastAsia="zh-CN"/>
        </w:rPr>
      </w:pPr>
    </w:p>
    <w:p w14:paraId="27586FA3" w14:textId="77777777" w:rsidR="000E0D0B" w:rsidRDefault="000E0D0B">
      <w:pPr>
        <w:rPr>
          <w:rFonts w:hint="eastAsia"/>
          <w:lang w:eastAsia="zh-CN"/>
        </w:rPr>
      </w:pPr>
    </w:p>
    <w:p w14:paraId="06BF9543" w14:textId="77777777" w:rsidR="000E0D0B" w:rsidRDefault="00000000">
      <w:pPr>
        <w:jc w:val="center"/>
        <w:rPr>
          <w:rFonts w:hint="eastAsia"/>
          <w:lang w:eastAsia="zh-CN"/>
        </w:rPr>
      </w:pPr>
      <w:r>
        <w:rPr>
          <w:b/>
          <w:color w:val="0066FF"/>
          <w:sz w:val="32"/>
          <w:lang w:eastAsia="zh-CN"/>
        </w:rPr>
        <w:t>以知识为星尘，让深度思考被看见</w:t>
      </w:r>
    </w:p>
    <w:p w14:paraId="7ECDE508" w14:textId="77777777" w:rsidR="000E0D0B" w:rsidRDefault="000E0D0B">
      <w:pPr>
        <w:rPr>
          <w:rFonts w:hint="eastAsia"/>
          <w:lang w:eastAsia="zh-CN"/>
        </w:rPr>
      </w:pPr>
    </w:p>
    <w:p w14:paraId="3BD85EDD" w14:textId="77777777" w:rsidR="000E0D0B" w:rsidRDefault="00000000">
      <w:pPr>
        <w:jc w:val="center"/>
        <w:rPr>
          <w:rFonts w:hint="eastAsia"/>
        </w:rPr>
      </w:pPr>
      <w:r>
        <w:rPr>
          <w:color w:val="969696"/>
        </w:rPr>
        <w:t xml:space="preserve">— Lumina </w:t>
      </w:r>
      <w:proofErr w:type="spellStart"/>
      <w:r>
        <w:rPr>
          <w:color w:val="969696"/>
        </w:rPr>
        <w:t>团队</w:t>
      </w:r>
      <w:proofErr w:type="spellEnd"/>
      <w:r>
        <w:rPr>
          <w:color w:val="969696"/>
        </w:rPr>
        <w:t xml:space="preserve"> · 2026 —</w:t>
      </w:r>
    </w:p>
    <w:sectPr w:rsidR="000E0D0B" w:rsidSect="00034616">
      <w:pgSz w:w="12240" w:h="15840"/>
      <w:pgMar w:top="1247" w:right="1587" w:bottom="124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CFC9" w14:textId="77777777" w:rsidR="00C16C52" w:rsidRDefault="00C16C52" w:rsidP="008E6B4C">
      <w:pPr>
        <w:spacing w:after="0" w:line="240" w:lineRule="auto"/>
        <w:rPr>
          <w:rFonts w:hint="eastAsia"/>
        </w:rPr>
      </w:pPr>
      <w:r>
        <w:separator/>
      </w:r>
    </w:p>
  </w:endnote>
  <w:endnote w:type="continuationSeparator" w:id="0">
    <w:p w14:paraId="7AACCB1B" w14:textId="77777777" w:rsidR="00C16C52" w:rsidRDefault="00C16C52" w:rsidP="008E6B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F35A9" w14:textId="77777777" w:rsidR="00C16C52" w:rsidRDefault="00C16C52" w:rsidP="008E6B4C">
      <w:pPr>
        <w:spacing w:after="0" w:line="240" w:lineRule="auto"/>
        <w:rPr>
          <w:rFonts w:hint="eastAsia"/>
        </w:rPr>
      </w:pPr>
      <w:r>
        <w:separator/>
      </w:r>
    </w:p>
  </w:footnote>
  <w:footnote w:type="continuationSeparator" w:id="0">
    <w:p w14:paraId="7C55919F" w14:textId="77777777" w:rsidR="00C16C52" w:rsidRDefault="00C16C52" w:rsidP="008E6B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0675485">
    <w:abstractNumId w:val="8"/>
  </w:num>
  <w:num w:numId="2" w16cid:durableId="1908877454">
    <w:abstractNumId w:val="6"/>
  </w:num>
  <w:num w:numId="3" w16cid:durableId="1177036553">
    <w:abstractNumId w:val="5"/>
  </w:num>
  <w:num w:numId="4" w16cid:durableId="849635952">
    <w:abstractNumId w:val="4"/>
  </w:num>
  <w:num w:numId="5" w16cid:durableId="953174751">
    <w:abstractNumId w:val="7"/>
  </w:num>
  <w:num w:numId="6" w16cid:durableId="1423917314">
    <w:abstractNumId w:val="3"/>
  </w:num>
  <w:num w:numId="7" w16cid:durableId="1541088751">
    <w:abstractNumId w:val="2"/>
  </w:num>
  <w:num w:numId="8" w16cid:durableId="1515682484">
    <w:abstractNumId w:val="1"/>
  </w:num>
  <w:num w:numId="9" w16cid:durableId="375544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D0B"/>
    <w:rsid w:val="0015074B"/>
    <w:rsid w:val="0029639D"/>
    <w:rsid w:val="00326F90"/>
    <w:rsid w:val="008E6B4C"/>
    <w:rsid w:val="00A85BD7"/>
    <w:rsid w:val="00AA1D8D"/>
    <w:rsid w:val="00B47730"/>
    <w:rsid w:val="00C16C52"/>
    <w:rsid w:val="00CB0664"/>
    <w:rsid w:val="00CF0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44533D"/>
  <w14:defaultImageDpi w14:val="300"/>
  <w15:docId w15:val="{995AA220-231C-48F7-B9EE-3CD924D03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84"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27</Pages>
  <Words>6597</Words>
  <Characters>9699</Characters>
  <Application>Microsoft Office Word</Application>
  <DocSecurity>0</DocSecurity>
  <Lines>510</Lines>
  <Paragraphs>626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沛林 葛</cp:lastModifiedBy>
  <cp:revision>2</cp:revision>
  <dcterms:created xsi:type="dcterms:W3CDTF">2013-12-23T23:15:00Z</dcterms:created>
  <dcterms:modified xsi:type="dcterms:W3CDTF">2026-06-25T04:23:00Z</dcterms:modified>
  <cp:category/>
</cp:coreProperties>
</file>